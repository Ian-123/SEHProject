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24A9E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SEH Property Card Database – Build Notes (Updated)</w:t>
      </w:r>
    </w:p>
    <w:p w14:paraId="78755527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0. Overview</w:t>
      </w:r>
    </w:p>
    <w:p w14:paraId="4850BD7E" w14:textId="77777777" w:rsidR="00C85700" w:rsidRPr="00C85700" w:rsidRDefault="00C85700" w:rsidP="00C85700">
      <w:pPr>
        <w:spacing w:after="0"/>
      </w:pPr>
      <w:r w:rsidRPr="00C85700">
        <w:t xml:space="preserve">This application is a </w:t>
      </w:r>
      <w:proofErr w:type="spellStart"/>
      <w:r w:rsidRPr="00C85700">
        <w:t>Streamlit</w:t>
      </w:r>
      <w:proofErr w:type="spellEnd"/>
      <w:r w:rsidRPr="00C85700">
        <w:t xml:space="preserve">-based </w:t>
      </w:r>
      <w:r w:rsidRPr="00C85700">
        <w:rPr>
          <w:b/>
          <w:bCs/>
        </w:rPr>
        <w:t>Property Card Database</w:t>
      </w:r>
      <w:r w:rsidRPr="00C85700">
        <w:t xml:space="preserve"> for Shared Equity Homeownership (SEH). It lets you:</w:t>
      </w:r>
    </w:p>
    <w:p w14:paraId="5C825C38" w14:textId="77777777" w:rsidR="00C85700" w:rsidRPr="00C85700" w:rsidRDefault="00C85700">
      <w:pPr>
        <w:numPr>
          <w:ilvl w:val="0"/>
          <w:numId w:val="7"/>
        </w:numPr>
        <w:spacing w:after="0"/>
      </w:pPr>
      <w:r w:rsidRPr="00C85700">
        <w:t xml:space="preserve">Create and edit </w:t>
      </w:r>
      <w:r w:rsidRPr="00C85700">
        <w:rPr>
          <w:b/>
          <w:bCs/>
        </w:rPr>
        <w:t>property cards</w:t>
      </w:r>
      <w:r w:rsidRPr="00C85700">
        <w:t xml:space="preserve"> (unit details)</w:t>
      </w:r>
    </w:p>
    <w:p w14:paraId="1018BB32" w14:textId="77777777" w:rsidR="00C85700" w:rsidRPr="00C85700" w:rsidRDefault="00C85700">
      <w:pPr>
        <w:numPr>
          <w:ilvl w:val="0"/>
          <w:numId w:val="7"/>
        </w:numPr>
        <w:spacing w:after="0"/>
      </w:pPr>
      <w:r w:rsidRPr="00C85700">
        <w:t xml:space="preserve">Log </w:t>
      </w:r>
      <w:r w:rsidRPr="00C85700">
        <w:rPr>
          <w:b/>
          <w:bCs/>
        </w:rPr>
        <w:t>multiple transactions per property</w:t>
      </w:r>
      <w:r w:rsidRPr="00C85700">
        <w:t xml:space="preserve"> (acquisition, resale, repairs, etc.)</w:t>
      </w:r>
    </w:p>
    <w:p w14:paraId="1FD22164" w14:textId="77777777" w:rsidR="00C85700" w:rsidRPr="00C85700" w:rsidRDefault="00C85700">
      <w:pPr>
        <w:numPr>
          <w:ilvl w:val="0"/>
          <w:numId w:val="7"/>
        </w:numPr>
        <w:spacing w:after="0"/>
      </w:pPr>
      <w:r w:rsidRPr="00C85700">
        <w:t xml:space="preserve">Store </w:t>
      </w:r>
      <w:r w:rsidRPr="00C85700">
        <w:rPr>
          <w:b/>
          <w:bCs/>
        </w:rPr>
        <w:t>acquisition strategies</w:t>
      </w:r>
    </w:p>
    <w:p w14:paraId="5B57C3F5" w14:textId="77777777" w:rsidR="00C85700" w:rsidRPr="00C85700" w:rsidRDefault="00C85700">
      <w:pPr>
        <w:numPr>
          <w:ilvl w:val="0"/>
          <w:numId w:val="7"/>
        </w:numPr>
        <w:spacing w:after="0"/>
      </w:pPr>
      <w:r w:rsidRPr="00C85700">
        <w:t xml:space="preserve">Upload and download </w:t>
      </w:r>
      <w:r w:rsidRPr="00C85700">
        <w:rPr>
          <w:b/>
          <w:bCs/>
        </w:rPr>
        <w:t>documents</w:t>
      </w:r>
      <w:r w:rsidRPr="00C85700">
        <w:t xml:space="preserve"> per property</w:t>
      </w:r>
    </w:p>
    <w:p w14:paraId="5105648C" w14:textId="77777777" w:rsidR="00C85700" w:rsidRPr="00C85700" w:rsidRDefault="00C85700">
      <w:pPr>
        <w:numPr>
          <w:ilvl w:val="0"/>
          <w:numId w:val="7"/>
        </w:numPr>
        <w:spacing w:after="0"/>
      </w:pPr>
      <w:r w:rsidRPr="00C85700">
        <w:t xml:space="preserve">Maintain </w:t>
      </w:r>
      <w:r w:rsidRPr="00C85700">
        <w:rPr>
          <w:b/>
          <w:bCs/>
        </w:rPr>
        <w:t>notes</w:t>
      </w:r>
      <w:r w:rsidRPr="00C85700">
        <w:t xml:space="preserve"> per property</w:t>
      </w:r>
    </w:p>
    <w:p w14:paraId="56EF20D4" w14:textId="77777777" w:rsidR="00C85700" w:rsidRPr="00C85700" w:rsidRDefault="00C85700">
      <w:pPr>
        <w:numPr>
          <w:ilvl w:val="0"/>
          <w:numId w:val="7"/>
        </w:numPr>
        <w:spacing w:after="0"/>
      </w:pPr>
      <w:r w:rsidRPr="00C85700">
        <w:t xml:space="preserve">View </w:t>
      </w:r>
      <w:r w:rsidRPr="00C85700">
        <w:rPr>
          <w:b/>
          <w:bCs/>
        </w:rPr>
        <w:t>maps</w:t>
      </w:r>
      <w:r w:rsidRPr="00C85700">
        <w:t xml:space="preserve"> of individual units and all units (markers + heatmap)</w:t>
      </w:r>
    </w:p>
    <w:p w14:paraId="2ECB5A48" w14:textId="77777777" w:rsidR="00C85700" w:rsidRPr="00C85700" w:rsidRDefault="00C85700">
      <w:pPr>
        <w:numPr>
          <w:ilvl w:val="0"/>
          <w:numId w:val="7"/>
        </w:numPr>
        <w:spacing w:after="0"/>
      </w:pPr>
      <w:r w:rsidRPr="00C85700">
        <w:rPr>
          <w:b/>
          <w:bCs/>
        </w:rPr>
        <w:t>Export</w:t>
      </w:r>
      <w:r w:rsidRPr="00C85700">
        <w:t xml:space="preserve"> everything to a single 5-sheet Excel file and </w:t>
      </w:r>
      <w:r w:rsidRPr="00C85700">
        <w:rPr>
          <w:b/>
          <w:bCs/>
        </w:rPr>
        <w:t>re-import/merge</w:t>
      </w:r>
      <w:r w:rsidRPr="00C85700">
        <w:t xml:space="preserve"> it</w:t>
      </w:r>
    </w:p>
    <w:p w14:paraId="4A5339E6" w14:textId="77777777" w:rsidR="00C85700" w:rsidRPr="00C85700" w:rsidRDefault="00C85700">
      <w:pPr>
        <w:numPr>
          <w:ilvl w:val="0"/>
          <w:numId w:val="7"/>
        </w:numPr>
        <w:spacing w:after="0"/>
      </w:pPr>
      <w:r w:rsidRPr="00C85700">
        <w:rPr>
          <w:b/>
          <w:bCs/>
        </w:rPr>
        <w:t>Generate a PDF “Property Card” report</w:t>
      </w:r>
      <w:r w:rsidRPr="00C85700">
        <w:t xml:space="preserve"> for any selected unit</w:t>
      </w:r>
    </w:p>
    <w:p w14:paraId="75E0F9CE" w14:textId="77777777" w:rsidR="00C85700" w:rsidRPr="00C85700" w:rsidRDefault="00C85700" w:rsidP="00C85700">
      <w:pPr>
        <w:spacing w:after="0"/>
      </w:pPr>
      <w:r w:rsidRPr="00C85700">
        <w:t xml:space="preserve">The app runs fully client-side, storing data in a local JSON file and an attachments folder. </w:t>
      </w:r>
    </w:p>
    <w:p w14:paraId="52DC3817" w14:textId="77777777" w:rsidR="00C85700" w:rsidRPr="00C85700" w:rsidRDefault="00000000" w:rsidP="00C85700">
      <w:pPr>
        <w:spacing w:after="0"/>
      </w:pPr>
      <w:r>
        <w:pict w14:anchorId="76BE2186">
          <v:rect id="_x0000_i1025" style="width:0;height:1.5pt" o:hralign="center" o:hrstd="t" o:hr="t" fillcolor="#a0a0a0" stroked="f"/>
        </w:pict>
      </w:r>
    </w:p>
    <w:p w14:paraId="6560A5B1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1. Tech Stack &amp; Files</w:t>
      </w:r>
    </w:p>
    <w:p w14:paraId="47C16140" w14:textId="77777777" w:rsidR="00C85700" w:rsidRPr="00C85700" w:rsidRDefault="00C85700">
      <w:pPr>
        <w:numPr>
          <w:ilvl w:val="0"/>
          <w:numId w:val="8"/>
        </w:numPr>
        <w:spacing w:after="0"/>
      </w:pPr>
      <w:r w:rsidRPr="00C85700">
        <w:rPr>
          <w:b/>
          <w:bCs/>
        </w:rPr>
        <w:t>Framework:</w:t>
      </w:r>
      <w:r w:rsidRPr="00C85700">
        <w:t xml:space="preserve"> </w:t>
      </w:r>
      <w:proofErr w:type="spellStart"/>
      <w:r w:rsidRPr="00C85700">
        <w:t>streamlit</w:t>
      </w:r>
      <w:proofErr w:type="spellEnd"/>
    </w:p>
    <w:p w14:paraId="60BCA7F1" w14:textId="77777777" w:rsidR="00C85700" w:rsidRPr="00C85700" w:rsidRDefault="00C85700">
      <w:pPr>
        <w:numPr>
          <w:ilvl w:val="0"/>
          <w:numId w:val="8"/>
        </w:numPr>
        <w:spacing w:after="0"/>
      </w:pPr>
      <w:r w:rsidRPr="00C85700">
        <w:rPr>
          <w:b/>
          <w:bCs/>
        </w:rPr>
        <w:t>Core deps:</w:t>
      </w:r>
    </w:p>
    <w:p w14:paraId="4083C4A2" w14:textId="77777777" w:rsidR="00C85700" w:rsidRPr="00C85700" w:rsidRDefault="00C85700">
      <w:pPr>
        <w:numPr>
          <w:ilvl w:val="1"/>
          <w:numId w:val="8"/>
        </w:numPr>
        <w:spacing w:after="0" w:line="240" w:lineRule="auto"/>
      </w:pPr>
      <w:r w:rsidRPr="00C85700">
        <w:t xml:space="preserve">pandas, </w:t>
      </w:r>
      <w:proofErr w:type="spellStart"/>
      <w:r w:rsidRPr="00C85700">
        <w:t>numpy</w:t>
      </w:r>
      <w:proofErr w:type="spellEnd"/>
    </w:p>
    <w:p w14:paraId="1A1B4CE7" w14:textId="77777777" w:rsidR="00C85700" w:rsidRPr="00C85700" w:rsidRDefault="00C85700">
      <w:pPr>
        <w:numPr>
          <w:ilvl w:val="1"/>
          <w:numId w:val="8"/>
        </w:numPr>
        <w:spacing w:after="0" w:line="240" w:lineRule="auto"/>
      </w:pPr>
      <w:proofErr w:type="spellStart"/>
      <w:r w:rsidRPr="00C85700">
        <w:t>openpyxl</w:t>
      </w:r>
      <w:proofErr w:type="spellEnd"/>
      <w:r w:rsidRPr="00C85700">
        <w:t xml:space="preserve"> (Excel import/export)</w:t>
      </w:r>
    </w:p>
    <w:p w14:paraId="2461E96D" w14:textId="77777777" w:rsidR="00C85700" w:rsidRPr="00C85700" w:rsidRDefault="00C85700">
      <w:pPr>
        <w:numPr>
          <w:ilvl w:val="1"/>
          <w:numId w:val="8"/>
        </w:numPr>
        <w:spacing w:after="0" w:line="240" w:lineRule="auto"/>
      </w:pPr>
      <w:proofErr w:type="spellStart"/>
      <w:r w:rsidRPr="00C85700">
        <w:t>geopy</w:t>
      </w:r>
      <w:proofErr w:type="spellEnd"/>
      <w:r w:rsidRPr="00C85700">
        <w:t xml:space="preserve"> (optional – address geocoding)</w:t>
      </w:r>
    </w:p>
    <w:p w14:paraId="5B44B437" w14:textId="77777777" w:rsidR="00C85700" w:rsidRPr="00C85700" w:rsidRDefault="00C85700">
      <w:pPr>
        <w:numPr>
          <w:ilvl w:val="1"/>
          <w:numId w:val="8"/>
        </w:numPr>
        <w:spacing w:after="0" w:line="240" w:lineRule="auto"/>
      </w:pPr>
      <w:proofErr w:type="spellStart"/>
      <w:r w:rsidRPr="00C85700">
        <w:t>pydeck</w:t>
      </w:r>
      <w:proofErr w:type="spellEnd"/>
      <w:r w:rsidRPr="00C85700">
        <w:t xml:space="preserve"> (all maps, white basemap)</w:t>
      </w:r>
    </w:p>
    <w:p w14:paraId="75C295F7" w14:textId="77777777" w:rsidR="00C85700" w:rsidRPr="00C85700" w:rsidRDefault="00C85700">
      <w:pPr>
        <w:numPr>
          <w:ilvl w:val="1"/>
          <w:numId w:val="8"/>
        </w:numPr>
        <w:spacing w:after="0" w:line="240" w:lineRule="auto"/>
      </w:pPr>
      <w:proofErr w:type="spellStart"/>
      <w:r w:rsidRPr="00C85700">
        <w:t>reportlab</w:t>
      </w:r>
      <w:proofErr w:type="spellEnd"/>
      <w:r w:rsidRPr="00C85700">
        <w:t xml:space="preserve"> (PDF generation)</w:t>
      </w:r>
    </w:p>
    <w:p w14:paraId="45002BD4" w14:textId="77777777" w:rsidR="00C85700" w:rsidRPr="00C85700" w:rsidRDefault="00C85700">
      <w:pPr>
        <w:numPr>
          <w:ilvl w:val="0"/>
          <w:numId w:val="8"/>
        </w:numPr>
        <w:spacing w:after="0"/>
      </w:pPr>
      <w:r w:rsidRPr="00C85700">
        <w:rPr>
          <w:b/>
          <w:bCs/>
        </w:rPr>
        <w:t>Main app file:</w:t>
      </w:r>
      <w:r w:rsidRPr="00C85700">
        <w:t xml:space="preserve"> app.py</w:t>
      </w:r>
    </w:p>
    <w:p w14:paraId="329E2AAD" w14:textId="77777777" w:rsidR="00C85700" w:rsidRPr="00C85700" w:rsidRDefault="00C85700">
      <w:pPr>
        <w:numPr>
          <w:ilvl w:val="0"/>
          <w:numId w:val="8"/>
        </w:numPr>
        <w:spacing w:after="0"/>
      </w:pPr>
      <w:r w:rsidRPr="00C85700">
        <w:rPr>
          <w:b/>
          <w:bCs/>
        </w:rPr>
        <w:t>Primary data file:</w:t>
      </w:r>
      <w:r w:rsidRPr="00C85700">
        <w:t xml:space="preserve"> </w:t>
      </w:r>
      <w:proofErr w:type="spellStart"/>
      <w:r w:rsidRPr="00C85700">
        <w:t>properties.json</w:t>
      </w:r>
      <w:proofErr w:type="spellEnd"/>
      <w:r w:rsidRPr="00C85700">
        <w:t xml:space="preserve"> (same folder as app.py)</w:t>
      </w:r>
    </w:p>
    <w:p w14:paraId="78D7ED56" w14:textId="77777777" w:rsidR="00C85700" w:rsidRPr="00C85700" w:rsidRDefault="00C85700">
      <w:pPr>
        <w:numPr>
          <w:ilvl w:val="0"/>
          <w:numId w:val="8"/>
        </w:numPr>
        <w:spacing w:after="0"/>
      </w:pPr>
      <w:r w:rsidRPr="00C85700">
        <w:rPr>
          <w:b/>
          <w:bCs/>
        </w:rPr>
        <w:t>Excel export file:</w:t>
      </w:r>
      <w:r w:rsidRPr="00C85700">
        <w:t xml:space="preserve"> seh_export_all.xlsx</w:t>
      </w:r>
    </w:p>
    <w:p w14:paraId="0EB8E8D1" w14:textId="77777777" w:rsidR="00C85700" w:rsidRPr="00C85700" w:rsidRDefault="00C85700">
      <w:pPr>
        <w:numPr>
          <w:ilvl w:val="0"/>
          <w:numId w:val="8"/>
        </w:numPr>
        <w:spacing w:after="0"/>
      </w:pPr>
      <w:r w:rsidRPr="00C85700">
        <w:rPr>
          <w:b/>
          <w:bCs/>
        </w:rPr>
        <w:t>Attachments directory:</w:t>
      </w:r>
      <w:r w:rsidRPr="00C85700">
        <w:t xml:space="preserve"> attachments/ (auto-created; documents stored by property)</w:t>
      </w:r>
    </w:p>
    <w:p w14:paraId="66C8550B" w14:textId="77777777" w:rsidR="00C85700" w:rsidRPr="00C85700" w:rsidRDefault="00C85700">
      <w:pPr>
        <w:numPr>
          <w:ilvl w:val="0"/>
          <w:numId w:val="8"/>
        </w:numPr>
        <w:spacing w:after="0"/>
      </w:pPr>
      <w:r w:rsidRPr="00C85700">
        <w:rPr>
          <w:b/>
          <w:bCs/>
        </w:rPr>
        <w:t>Optional logo for PDFs:</w:t>
      </w:r>
      <w:r w:rsidRPr="00C85700">
        <w:t xml:space="preserve"> logo.png in same folder as app.py.</w:t>
      </w:r>
    </w:p>
    <w:p w14:paraId="2E736CE6" w14:textId="77777777" w:rsidR="00C85700" w:rsidRPr="00C85700" w:rsidRDefault="00000000" w:rsidP="00C85700">
      <w:pPr>
        <w:spacing w:after="0"/>
      </w:pPr>
      <w:r>
        <w:pict w14:anchorId="77190358">
          <v:rect id="_x0000_i1026" style="width:0;height:1.5pt" o:hralign="center" o:hrstd="t" o:hr="t" fillcolor="#a0a0a0" stroked="f"/>
        </w:pict>
      </w:r>
    </w:p>
    <w:p w14:paraId="1D258E98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2. Data Model</w:t>
      </w:r>
    </w:p>
    <w:p w14:paraId="44DC2B4B" w14:textId="77777777" w:rsidR="00C85700" w:rsidRPr="00C85700" w:rsidRDefault="00C85700" w:rsidP="00C85700">
      <w:pPr>
        <w:spacing w:after="0"/>
      </w:pPr>
      <w:r w:rsidRPr="00C85700">
        <w:t xml:space="preserve">All data is stored in a single Python </w:t>
      </w:r>
      <w:proofErr w:type="spellStart"/>
      <w:r w:rsidRPr="00C85700">
        <w:t>dict</w:t>
      </w:r>
      <w:proofErr w:type="spellEnd"/>
      <w:r w:rsidRPr="00C85700">
        <w:t>:</w:t>
      </w:r>
    </w:p>
    <w:p w14:paraId="4D75C06D" w14:textId="77777777" w:rsidR="00C85700" w:rsidRPr="00C85700" w:rsidRDefault="00C85700" w:rsidP="00C85700">
      <w:pPr>
        <w:spacing w:after="0"/>
      </w:pPr>
      <w:r w:rsidRPr="00C85700">
        <w:t xml:space="preserve">properties: </w:t>
      </w:r>
      <w:proofErr w:type="spellStart"/>
      <w:r w:rsidRPr="00C85700">
        <w:t>Dict</w:t>
      </w:r>
      <w:proofErr w:type="spellEnd"/>
      <w:r w:rsidRPr="00C85700">
        <w:t xml:space="preserve">[str, </w:t>
      </w:r>
      <w:proofErr w:type="gramStart"/>
      <w:r w:rsidRPr="00C85700">
        <w:t>Any</w:t>
      </w:r>
      <w:proofErr w:type="gramEnd"/>
      <w:r w:rsidRPr="00C85700">
        <w:t xml:space="preserve">]  # loaded from </w:t>
      </w:r>
      <w:proofErr w:type="spellStart"/>
      <w:r w:rsidRPr="00C85700">
        <w:t>properties.json</w:t>
      </w:r>
      <w:proofErr w:type="spellEnd"/>
    </w:p>
    <w:p w14:paraId="3963E9D1" w14:textId="77777777" w:rsidR="00C85700" w:rsidRPr="00C85700" w:rsidRDefault="00C85700" w:rsidP="00C85700">
      <w:pPr>
        <w:spacing w:after="0"/>
      </w:pPr>
      <w:r w:rsidRPr="00C85700">
        <w:t xml:space="preserve">Each key is a </w:t>
      </w:r>
      <w:r w:rsidRPr="00C85700">
        <w:rPr>
          <w:b/>
          <w:bCs/>
        </w:rPr>
        <w:t>parcel address</w:t>
      </w:r>
      <w:r w:rsidRPr="00C85700">
        <w:t xml:space="preserve"> (str). Each value is a </w:t>
      </w:r>
      <w:r w:rsidRPr="00C85700">
        <w:rPr>
          <w:b/>
          <w:bCs/>
        </w:rPr>
        <w:t xml:space="preserve">record </w:t>
      </w:r>
      <w:proofErr w:type="spellStart"/>
      <w:r w:rsidRPr="00C85700">
        <w:rPr>
          <w:b/>
          <w:bCs/>
        </w:rPr>
        <w:t>dict</w:t>
      </w:r>
      <w:proofErr w:type="spellEnd"/>
      <w:r w:rsidRPr="00C85700">
        <w:t xml:space="preserve"> with the following structure:</w:t>
      </w:r>
    </w:p>
    <w:p w14:paraId="490DD70F" w14:textId="77777777" w:rsidR="00C85700" w:rsidRPr="00C85700" w:rsidRDefault="00C85700" w:rsidP="00C85700">
      <w:pPr>
        <w:spacing w:after="0"/>
      </w:pPr>
      <w:r w:rsidRPr="00C85700">
        <w:t>{</w:t>
      </w:r>
    </w:p>
    <w:p w14:paraId="33003603" w14:textId="77777777" w:rsidR="00C85700" w:rsidRPr="00C85700" w:rsidRDefault="00C85700" w:rsidP="00C85700">
      <w:pPr>
        <w:spacing w:after="0"/>
      </w:pPr>
      <w:r w:rsidRPr="00C85700">
        <w:t xml:space="preserve">  "details</w:t>
      </w:r>
      <w:proofErr w:type="gramStart"/>
      <w:r w:rsidRPr="00C85700">
        <w:t>": {</w:t>
      </w:r>
      <w:proofErr w:type="gramEnd"/>
      <w:r w:rsidRPr="00C85700">
        <w:t xml:space="preserve"> </w:t>
      </w:r>
      <w:proofErr w:type="gramStart"/>
      <w:r w:rsidRPr="00C85700">
        <w:t>... },</w:t>
      </w:r>
      <w:proofErr w:type="gramEnd"/>
    </w:p>
    <w:p w14:paraId="2A24E995" w14:textId="77777777" w:rsidR="00C85700" w:rsidRPr="00C85700" w:rsidRDefault="00C85700" w:rsidP="00C85700">
      <w:pPr>
        <w:spacing w:after="0"/>
      </w:pPr>
      <w:r w:rsidRPr="00C85700">
        <w:t xml:space="preserve">  "transactions"</w:t>
      </w:r>
      <w:proofErr w:type="gramStart"/>
      <w:r w:rsidRPr="00C85700">
        <w:t>: [ {</w:t>
      </w:r>
      <w:proofErr w:type="gramEnd"/>
      <w:r w:rsidRPr="00C85700">
        <w:t xml:space="preserve"> </w:t>
      </w:r>
      <w:proofErr w:type="gramStart"/>
      <w:r w:rsidRPr="00C85700">
        <w:t>... }, { ... }</w:t>
      </w:r>
      <w:proofErr w:type="gramEnd"/>
      <w:r w:rsidRPr="00C85700">
        <w:t>, ... ],</w:t>
      </w:r>
    </w:p>
    <w:p w14:paraId="6521C075" w14:textId="77777777" w:rsidR="00C85700" w:rsidRPr="00C85700" w:rsidRDefault="00C85700" w:rsidP="00C85700">
      <w:pPr>
        <w:spacing w:after="0"/>
      </w:pPr>
      <w:r w:rsidRPr="00C85700">
        <w:t xml:space="preserve">  "</w:t>
      </w:r>
      <w:proofErr w:type="spellStart"/>
      <w:proofErr w:type="gramStart"/>
      <w:r w:rsidRPr="00C85700">
        <w:t>acquisition</w:t>
      </w:r>
      <w:proofErr w:type="gramEnd"/>
      <w:r w:rsidRPr="00C85700">
        <w:t>_strategy</w:t>
      </w:r>
      <w:proofErr w:type="spellEnd"/>
      <w:proofErr w:type="gramStart"/>
      <w:r w:rsidRPr="00C85700">
        <w:t>": {</w:t>
      </w:r>
      <w:proofErr w:type="gramEnd"/>
      <w:r w:rsidRPr="00C85700">
        <w:t xml:space="preserve"> </w:t>
      </w:r>
      <w:proofErr w:type="gramStart"/>
      <w:r w:rsidRPr="00C85700">
        <w:t>... },</w:t>
      </w:r>
      <w:proofErr w:type="gramEnd"/>
    </w:p>
    <w:p w14:paraId="5AE145B5" w14:textId="77777777" w:rsidR="00C85700" w:rsidRPr="00C85700" w:rsidRDefault="00C85700" w:rsidP="00C85700">
      <w:pPr>
        <w:spacing w:after="0"/>
      </w:pPr>
      <w:r w:rsidRPr="00C85700">
        <w:t xml:space="preserve">  "documents"</w:t>
      </w:r>
      <w:proofErr w:type="gramStart"/>
      <w:r w:rsidRPr="00C85700">
        <w:t>: [ {</w:t>
      </w:r>
      <w:proofErr w:type="gramEnd"/>
      <w:r w:rsidRPr="00C85700">
        <w:t xml:space="preserve"> </w:t>
      </w:r>
      <w:proofErr w:type="gramStart"/>
      <w:r w:rsidRPr="00C85700">
        <w:t>... },</w:t>
      </w:r>
      <w:proofErr w:type="gramEnd"/>
      <w:r w:rsidRPr="00C85700">
        <w:t xml:space="preserve"> ... ],</w:t>
      </w:r>
    </w:p>
    <w:p w14:paraId="0F3C1E9A" w14:textId="77777777" w:rsidR="00C85700" w:rsidRPr="00C85700" w:rsidRDefault="00C85700" w:rsidP="00C85700">
      <w:pPr>
        <w:spacing w:after="0"/>
      </w:pPr>
      <w:r w:rsidRPr="00C85700">
        <w:t xml:space="preserve">  "notes"</w:t>
      </w:r>
      <w:proofErr w:type="gramStart"/>
      <w:r w:rsidRPr="00C85700">
        <w:t>: [ {</w:t>
      </w:r>
      <w:proofErr w:type="gramEnd"/>
      <w:r w:rsidRPr="00C85700">
        <w:t xml:space="preserve"> </w:t>
      </w:r>
      <w:proofErr w:type="gramStart"/>
      <w:r w:rsidRPr="00C85700">
        <w:t>... },</w:t>
      </w:r>
      <w:proofErr w:type="gramEnd"/>
      <w:r w:rsidRPr="00C85700">
        <w:t xml:space="preserve"> ... ],</w:t>
      </w:r>
    </w:p>
    <w:p w14:paraId="106EB85D" w14:textId="77777777" w:rsidR="00C85700" w:rsidRPr="00C85700" w:rsidRDefault="00C85700" w:rsidP="00C85700">
      <w:pPr>
        <w:spacing w:after="0"/>
      </w:pPr>
      <w:r w:rsidRPr="00C85700">
        <w:t>}</w:t>
      </w:r>
    </w:p>
    <w:p w14:paraId="02A38707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2.1 details (Property Details)</w:t>
      </w:r>
    </w:p>
    <w:p w14:paraId="567FD6B5" w14:textId="77777777" w:rsidR="00C85700" w:rsidRPr="00C85700" w:rsidRDefault="00C85700">
      <w:pPr>
        <w:numPr>
          <w:ilvl w:val="0"/>
          <w:numId w:val="9"/>
        </w:numPr>
        <w:spacing w:after="0"/>
      </w:pPr>
      <w:r w:rsidRPr="00C85700">
        <w:t>neighborhood</w:t>
      </w:r>
    </w:p>
    <w:p w14:paraId="015CBC52" w14:textId="77777777" w:rsidR="00C85700" w:rsidRPr="00C85700" w:rsidRDefault="00C85700">
      <w:pPr>
        <w:numPr>
          <w:ilvl w:val="0"/>
          <w:numId w:val="9"/>
        </w:numPr>
        <w:spacing w:after="0"/>
      </w:pPr>
      <w:proofErr w:type="spellStart"/>
      <w:r w:rsidRPr="00C85700">
        <w:t>zip_code</w:t>
      </w:r>
      <w:proofErr w:type="spellEnd"/>
    </w:p>
    <w:p w14:paraId="5DB142BF" w14:textId="77777777" w:rsidR="00C85700" w:rsidRPr="00C85700" w:rsidRDefault="00C85700">
      <w:pPr>
        <w:numPr>
          <w:ilvl w:val="0"/>
          <w:numId w:val="9"/>
        </w:numPr>
        <w:spacing w:after="0"/>
      </w:pPr>
      <w:r w:rsidRPr="00C85700">
        <w:t>city</w:t>
      </w:r>
    </w:p>
    <w:p w14:paraId="745A72A0" w14:textId="77777777" w:rsidR="00C85700" w:rsidRPr="00C85700" w:rsidRDefault="00C85700">
      <w:pPr>
        <w:numPr>
          <w:ilvl w:val="0"/>
          <w:numId w:val="9"/>
        </w:numPr>
        <w:spacing w:after="0"/>
      </w:pPr>
      <w:r w:rsidRPr="00C85700">
        <w:lastRenderedPageBreak/>
        <w:t>county</w:t>
      </w:r>
    </w:p>
    <w:p w14:paraId="4CEC563E" w14:textId="77777777" w:rsidR="00C85700" w:rsidRPr="00C85700" w:rsidRDefault="00C85700">
      <w:pPr>
        <w:numPr>
          <w:ilvl w:val="0"/>
          <w:numId w:val="9"/>
        </w:numPr>
        <w:spacing w:after="0"/>
      </w:pPr>
      <w:r w:rsidRPr="00C85700">
        <w:t>state</w:t>
      </w:r>
    </w:p>
    <w:p w14:paraId="21B55494" w14:textId="77777777" w:rsidR="00C85700" w:rsidRPr="00C85700" w:rsidRDefault="00C85700">
      <w:pPr>
        <w:numPr>
          <w:ilvl w:val="0"/>
          <w:numId w:val="9"/>
        </w:numPr>
        <w:spacing w:after="0"/>
      </w:pPr>
      <w:r w:rsidRPr="00C85700">
        <w:t>organization</w:t>
      </w:r>
    </w:p>
    <w:p w14:paraId="447A7341" w14:textId="77777777" w:rsidR="00C85700" w:rsidRPr="00C85700" w:rsidRDefault="00C85700">
      <w:pPr>
        <w:numPr>
          <w:ilvl w:val="0"/>
          <w:numId w:val="9"/>
        </w:numPr>
        <w:spacing w:after="0"/>
      </w:pPr>
      <w:proofErr w:type="spellStart"/>
      <w:r w:rsidRPr="00C85700">
        <w:t>msa</w:t>
      </w:r>
      <w:proofErr w:type="spellEnd"/>
    </w:p>
    <w:p w14:paraId="28A45503" w14:textId="77777777" w:rsidR="00C85700" w:rsidRPr="00C85700" w:rsidRDefault="00C85700">
      <w:pPr>
        <w:numPr>
          <w:ilvl w:val="0"/>
          <w:numId w:val="9"/>
        </w:numPr>
        <w:spacing w:after="0"/>
      </w:pPr>
      <w:proofErr w:type="spellStart"/>
      <w:r w:rsidRPr="00C85700">
        <w:t>new_construction</w:t>
      </w:r>
      <w:proofErr w:type="spellEnd"/>
      <w:r w:rsidRPr="00C85700">
        <w:t xml:space="preserve"> (“Yes” / “No”)</w:t>
      </w:r>
    </w:p>
    <w:p w14:paraId="435E2A1C" w14:textId="77777777" w:rsidR="00C85700" w:rsidRPr="00C85700" w:rsidRDefault="00C85700">
      <w:pPr>
        <w:numPr>
          <w:ilvl w:val="0"/>
          <w:numId w:val="9"/>
        </w:numPr>
        <w:spacing w:after="0"/>
      </w:pPr>
      <w:r w:rsidRPr="00C85700">
        <w:t>rehabilitation (“Yes” / “No”)</w:t>
      </w:r>
    </w:p>
    <w:p w14:paraId="0E823BBB" w14:textId="77777777" w:rsidR="00C85700" w:rsidRPr="00C85700" w:rsidRDefault="00C85700">
      <w:pPr>
        <w:numPr>
          <w:ilvl w:val="0"/>
          <w:numId w:val="9"/>
        </w:numPr>
        <w:spacing w:after="0"/>
      </w:pPr>
      <w:proofErr w:type="spellStart"/>
      <w:r w:rsidRPr="00C85700">
        <w:t>year_built</w:t>
      </w:r>
      <w:proofErr w:type="spellEnd"/>
    </w:p>
    <w:p w14:paraId="353A3A51" w14:textId="77777777" w:rsidR="00C85700" w:rsidRPr="00C85700" w:rsidRDefault="00C85700">
      <w:pPr>
        <w:numPr>
          <w:ilvl w:val="0"/>
          <w:numId w:val="9"/>
        </w:numPr>
        <w:spacing w:after="0"/>
      </w:pPr>
      <w:proofErr w:type="spellStart"/>
      <w:r w:rsidRPr="00C85700">
        <w:t>unit_type</w:t>
      </w:r>
      <w:proofErr w:type="spellEnd"/>
      <w:r w:rsidRPr="00C85700">
        <w:t xml:space="preserve"> (from UNIT_TYPE_OPTIONS)</w:t>
      </w:r>
    </w:p>
    <w:p w14:paraId="15DC16E9" w14:textId="77777777" w:rsidR="00C85700" w:rsidRPr="00C85700" w:rsidRDefault="00C85700">
      <w:pPr>
        <w:numPr>
          <w:ilvl w:val="0"/>
          <w:numId w:val="9"/>
        </w:numPr>
        <w:spacing w:after="0"/>
      </w:pPr>
      <w:proofErr w:type="spellStart"/>
      <w:r w:rsidRPr="00C85700">
        <w:t>square_footage</w:t>
      </w:r>
      <w:proofErr w:type="spellEnd"/>
    </w:p>
    <w:p w14:paraId="3767A82F" w14:textId="77777777" w:rsidR="00C85700" w:rsidRPr="00C85700" w:rsidRDefault="00C85700">
      <w:pPr>
        <w:numPr>
          <w:ilvl w:val="0"/>
          <w:numId w:val="9"/>
        </w:numPr>
        <w:spacing w:after="0"/>
      </w:pPr>
      <w:r w:rsidRPr="00C85700">
        <w:t>bedrooms</w:t>
      </w:r>
    </w:p>
    <w:p w14:paraId="1EABEE1D" w14:textId="77777777" w:rsidR="00C85700" w:rsidRPr="00C85700" w:rsidRDefault="00C85700">
      <w:pPr>
        <w:numPr>
          <w:ilvl w:val="0"/>
          <w:numId w:val="9"/>
        </w:numPr>
        <w:spacing w:after="0"/>
      </w:pPr>
      <w:r w:rsidRPr="00C85700">
        <w:t>bathrooms</w:t>
      </w:r>
    </w:p>
    <w:p w14:paraId="44DA9C9C" w14:textId="77777777" w:rsidR="00C85700" w:rsidRPr="00C85700" w:rsidRDefault="00C85700">
      <w:pPr>
        <w:numPr>
          <w:ilvl w:val="0"/>
          <w:numId w:val="9"/>
        </w:numPr>
        <w:spacing w:after="0"/>
      </w:pPr>
      <w:proofErr w:type="spellStart"/>
      <w:r w:rsidRPr="00C85700">
        <w:t>other_features</w:t>
      </w:r>
      <w:proofErr w:type="spellEnd"/>
    </w:p>
    <w:p w14:paraId="11B6F0DB" w14:textId="77777777" w:rsidR="00C85700" w:rsidRPr="00C85700" w:rsidRDefault="00C85700">
      <w:pPr>
        <w:numPr>
          <w:ilvl w:val="0"/>
          <w:numId w:val="9"/>
        </w:numPr>
        <w:spacing w:after="0"/>
      </w:pPr>
      <w:r w:rsidRPr="00C85700">
        <w:t>latitude, longitude (float; can be manually entered or geocoded)</w:t>
      </w:r>
    </w:p>
    <w:p w14:paraId="3242AF6A" w14:textId="77777777" w:rsidR="00C85700" w:rsidRPr="00C85700" w:rsidRDefault="00C85700" w:rsidP="00C85700">
      <w:pPr>
        <w:spacing w:after="0"/>
      </w:pPr>
      <w:r w:rsidRPr="00C85700">
        <w:t xml:space="preserve">These are edited in </w:t>
      </w:r>
      <w:r w:rsidRPr="00C85700">
        <w:rPr>
          <w:b/>
          <w:bCs/>
        </w:rPr>
        <w:t>Part 1: Property details</w:t>
      </w:r>
      <w:r w:rsidRPr="00C85700">
        <w:t xml:space="preserve"> and saved to properties[</w:t>
      </w:r>
      <w:proofErr w:type="spellStart"/>
      <w:r w:rsidRPr="00C85700">
        <w:t>addr</w:t>
      </w:r>
      <w:proofErr w:type="spellEnd"/>
      <w:r w:rsidRPr="00C85700">
        <w:t>]["details"].</w:t>
      </w:r>
    </w:p>
    <w:p w14:paraId="435055A4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2.2 transactions (Repeatable)</w:t>
      </w:r>
    </w:p>
    <w:p w14:paraId="7BF25023" w14:textId="77777777" w:rsidR="00C85700" w:rsidRPr="00C85700" w:rsidRDefault="00C85700" w:rsidP="00C85700">
      <w:pPr>
        <w:spacing w:after="0"/>
      </w:pPr>
      <w:r w:rsidRPr="00C85700">
        <w:t>Each entry represents one transaction for a given property:</w:t>
      </w:r>
    </w:p>
    <w:p w14:paraId="19F94D92" w14:textId="77777777" w:rsidR="00C85700" w:rsidRPr="00C85700" w:rsidRDefault="00C85700">
      <w:pPr>
        <w:numPr>
          <w:ilvl w:val="0"/>
          <w:numId w:val="10"/>
        </w:numPr>
        <w:spacing w:after="0"/>
      </w:pPr>
      <w:r w:rsidRPr="00C85700">
        <w:rPr>
          <w:b/>
          <w:bCs/>
        </w:rPr>
        <w:t>Dates</w:t>
      </w:r>
    </w:p>
    <w:p w14:paraId="0C21A173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year_acquired</w:t>
      </w:r>
      <w:proofErr w:type="spellEnd"/>
      <w:r w:rsidRPr="00C85700">
        <w:t xml:space="preserve"> (date, ISO string in JSON)</w:t>
      </w:r>
    </w:p>
    <w:p w14:paraId="013B703A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year_sold</w:t>
      </w:r>
      <w:proofErr w:type="spellEnd"/>
      <w:r w:rsidRPr="00C85700">
        <w:t xml:space="preserve"> (date, ISO string)</w:t>
      </w:r>
    </w:p>
    <w:p w14:paraId="604D246E" w14:textId="77777777" w:rsidR="00C85700" w:rsidRPr="00C85700" w:rsidRDefault="00C85700">
      <w:pPr>
        <w:numPr>
          <w:ilvl w:val="0"/>
          <w:numId w:val="10"/>
        </w:numPr>
        <w:spacing w:after="0"/>
      </w:pPr>
      <w:r w:rsidRPr="00C85700">
        <w:rPr>
          <w:b/>
          <w:bCs/>
        </w:rPr>
        <w:t>Acquisition &amp; pricing</w:t>
      </w:r>
    </w:p>
    <w:p w14:paraId="0A7B751E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initial_acquisition_cost</w:t>
      </w:r>
      <w:proofErr w:type="spellEnd"/>
    </w:p>
    <w:p w14:paraId="3D48C715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subsidy_amount</w:t>
      </w:r>
      <w:proofErr w:type="spellEnd"/>
    </w:p>
    <w:p w14:paraId="2C0A3989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subsidy_source</w:t>
      </w:r>
      <w:proofErr w:type="spellEnd"/>
    </w:p>
    <w:p w14:paraId="1F4E0C7F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subsidy_purpose</w:t>
      </w:r>
      <w:proofErr w:type="spellEnd"/>
    </w:p>
    <w:p w14:paraId="104221CE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list_price</w:t>
      </w:r>
      <w:proofErr w:type="spellEnd"/>
    </w:p>
    <w:p w14:paraId="5417A21E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fee_simple_appraisal_value</w:t>
      </w:r>
      <w:proofErr w:type="spellEnd"/>
    </w:p>
    <w:p w14:paraId="29B34146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leasehold_appraised</w:t>
      </w:r>
      <w:proofErr w:type="spellEnd"/>
    </w:p>
    <w:p w14:paraId="5CDBF53E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appraised_market_value</w:t>
      </w:r>
      <w:proofErr w:type="spellEnd"/>
    </w:p>
    <w:p w14:paraId="7D5C2B0E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purchase_price</w:t>
      </w:r>
      <w:proofErr w:type="spellEnd"/>
    </w:p>
    <w:p w14:paraId="53ECA8A1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write_down</w:t>
      </w:r>
      <w:proofErr w:type="spellEnd"/>
    </w:p>
    <w:p w14:paraId="390DFBBC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base_price</w:t>
      </w:r>
      <w:proofErr w:type="spellEnd"/>
    </w:p>
    <w:p w14:paraId="687F2D91" w14:textId="77777777" w:rsidR="00C85700" w:rsidRPr="00C85700" w:rsidRDefault="00C85700">
      <w:pPr>
        <w:numPr>
          <w:ilvl w:val="0"/>
          <w:numId w:val="10"/>
        </w:numPr>
        <w:spacing w:after="0"/>
      </w:pPr>
      <w:r w:rsidRPr="00C85700">
        <w:rPr>
          <w:b/>
          <w:bCs/>
        </w:rPr>
        <w:t>Financing</w:t>
      </w:r>
    </w:p>
    <w:p w14:paraId="7203FE72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loan_amount</w:t>
      </w:r>
      <w:proofErr w:type="spellEnd"/>
    </w:p>
    <w:p w14:paraId="1E455566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monthly_payments</w:t>
      </w:r>
      <w:proofErr w:type="spellEnd"/>
    </w:p>
    <w:p w14:paraId="64E9F8CD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monthly_taxes_and_insurance</w:t>
      </w:r>
      <w:proofErr w:type="spellEnd"/>
    </w:p>
    <w:p w14:paraId="7EFACD00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land_fee</w:t>
      </w:r>
      <w:proofErr w:type="spellEnd"/>
    </w:p>
    <w:p w14:paraId="769774DA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interest_rate</w:t>
      </w:r>
      <w:proofErr w:type="spellEnd"/>
      <w:r w:rsidRPr="00C85700">
        <w:t xml:space="preserve"> (%, numeric)</w:t>
      </w:r>
    </w:p>
    <w:p w14:paraId="2B6AD924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loan_remaining_previous_seller</w:t>
      </w:r>
      <w:proofErr w:type="spellEnd"/>
      <w:r w:rsidRPr="00C85700">
        <w:t xml:space="preserve"> </w:t>
      </w:r>
      <w:r w:rsidRPr="00C85700">
        <w:rPr>
          <w:i/>
          <w:iCs/>
        </w:rPr>
        <w:t>(new)</w:t>
      </w:r>
    </w:p>
    <w:p w14:paraId="3D18FCFD" w14:textId="77777777" w:rsidR="00C85700" w:rsidRPr="00C85700" w:rsidRDefault="00C85700">
      <w:pPr>
        <w:numPr>
          <w:ilvl w:val="0"/>
          <w:numId w:val="10"/>
        </w:numPr>
        <w:spacing w:after="0"/>
      </w:pPr>
      <w:r w:rsidRPr="00C85700">
        <w:rPr>
          <w:b/>
          <w:bCs/>
        </w:rPr>
        <w:t>Repairs</w:t>
      </w:r>
    </w:p>
    <w:p w14:paraId="02AE579F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seller_equity_amount</w:t>
      </w:r>
      <w:proofErr w:type="spellEnd"/>
    </w:p>
    <w:p w14:paraId="75641CD7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additional_repair_amount</w:t>
      </w:r>
      <w:proofErr w:type="spellEnd"/>
    </w:p>
    <w:p w14:paraId="1CB35926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additional_repair_purpose</w:t>
      </w:r>
      <w:proofErr w:type="spellEnd"/>
    </w:p>
    <w:p w14:paraId="276FC6B8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additional_repair_source</w:t>
      </w:r>
      <w:proofErr w:type="spellEnd"/>
    </w:p>
    <w:p w14:paraId="0627585D" w14:textId="77777777" w:rsidR="00C85700" w:rsidRPr="00C85700" w:rsidRDefault="00C85700">
      <w:pPr>
        <w:numPr>
          <w:ilvl w:val="0"/>
          <w:numId w:val="10"/>
        </w:numPr>
        <w:spacing w:after="0"/>
      </w:pPr>
      <w:r w:rsidRPr="00C85700">
        <w:rPr>
          <w:b/>
          <w:bCs/>
        </w:rPr>
        <w:lastRenderedPageBreak/>
        <w:t>Household / affordability</w:t>
      </w:r>
    </w:p>
    <w:p w14:paraId="2E75A142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household_income_at_move_in</w:t>
      </w:r>
      <w:proofErr w:type="spellEnd"/>
    </w:p>
    <w:p w14:paraId="71B820AA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household_income_at_move_out</w:t>
      </w:r>
      <w:proofErr w:type="spellEnd"/>
    </w:p>
    <w:p w14:paraId="3FCA02BC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resale_formula</w:t>
      </w:r>
      <w:proofErr w:type="spellEnd"/>
    </w:p>
    <w:p w14:paraId="43D7AC34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length_of_tenure</w:t>
      </w:r>
      <w:proofErr w:type="spellEnd"/>
      <w:r w:rsidRPr="00C85700">
        <w:t xml:space="preserve"> (years)</w:t>
      </w:r>
    </w:p>
    <w:p w14:paraId="43F632CA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time_on_market_months</w:t>
      </w:r>
      <w:proofErr w:type="spellEnd"/>
    </w:p>
    <w:p w14:paraId="57073870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household_size</w:t>
      </w:r>
      <w:proofErr w:type="spellEnd"/>
      <w:r w:rsidRPr="00C85700">
        <w:t xml:space="preserve"> </w:t>
      </w:r>
      <w:r w:rsidRPr="00C85700">
        <w:rPr>
          <w:i/>
          <w:iCs/>
        </w:rPr>
        <w:t>(new)</w:t>
      </w:r>
    </w:p>
    <w:p w14:paraId="4B0CFE59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household_income_to_AMI_percent</w:t>
      </w:r>
      <w:proofErr w:type="spellEnd"/>
      <w:r w:rsidRPr="00C85700">
        <w:t xml:space="preserve"> </w:t>
      </w:r>
      <w:r w:rsidRPr="00C85700">
        <w:rPr>
          <w:i/>
          <w:iCs/>
        </w:rPr>
        <w:t>(new)</w:t>
      </w:r>
    </w:p>
    <w:p w14:paraId="4C86781E" w14:textId="77777777" w:rsidR="00C85700" w:rsidRPr="00C85700" w:rsidRDefault="00C85700">
      <w:pPr>
        <w:numPr>
          <w:ilvl w:val="1"/>
          <w:numId w:val="10"/>
        </w:numPr>
        <w:spacing w:after="0"/>
      </w:pPr>
      <w:proofErr w:type="spellStart"/>
      <w:r w:rsidRPr="00C85700">
        <w:t>affordability_relative_to_market</w:t>
      </w:r>
      <w:proofErr w:type="spellEnd"/>
      <w:r w:rsidRPr="00C85700">
        <w:t xml:space="preserve"> (%; auto-calculated default, see below)</w:t>
      </w:r>
    </w:p>
    <w:p w14:paraId="5DBB044B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 xml:space="preserve">2.3 </w:t>
      </w:r>
      <w:proofErr w:type="spellStart"/>
      <w:r w:rsidRPr="00C85700">
        <w:rPr>
          <w:b/>
          <w:bCs/>
        </w:rPr>
        <w:t>acquisition_strategy</w:t>
      </w:r>
      <w:proofErr w:type="spellEnd"/>
    </w:p>
    <w:p w14:paraId="6AA09293" w14:textId="77777777" w:rsidR="00C85700" w:rsidRPr="00C85700" w:rsidRDefault="00C85700" w:rsidP="00C85700">
      <w:pPr>
        <w:spacing w:after="0"/>
      </w:pPr>
      <w:r w:rsidRPr="00C85700">
        <w:t>Per property:</w:t>
      </w:r>
    </w:p>
    <w:p w14:paraId="2D240FBC" w14:textId="77777777" w:rsidR="00C85700" w:rsidRPr="00C85700" w:rsidRDefault="00C85700">
      <w:pPr>
        <w:numPr>
          <w:ilvl w:val="0"/>
          <w:numId w:val="11"/>
        </w:numPr>
        <w:spacing w:after="0"/>
      </w:pPr>
      <w:proofErr w:type="spellStart"/>
      <w:r w:rsidRPr="00C85700">
        <w:t>acquisition_criteria_type</w:t>
      </w:r>
      <w:proofErr w:type="spellEnd"/>
    </w:p>
    <w:p w14:paraId="5B7C5C36" w14:textId="77777777" w:rsidR="00C85700" w:rsidRPr="00C85700" w:rsidRDefault="00C85700">
      <w:pPr>
        <w:numPr>
          <w:ilvl w:val="0"/>
          <w:numId w:val="11"/>
        </w:numPr>
        <w:spacing w:after="0"/>
      </w:pPr>
      <w:proofErr w:type="spellStart"/>
      <w:r w:rsidRPr="00C85700">
        <w:t>acquisition_strategy_description</w:t>
      </w:r>
      <w:proofErr w:type="spellEnd"/>
    </w:p>
    <w:p w14:paraId="4CEA774E" w14:textId="77777777" w:rsidR="00C85700" w:rsidRPr="00C85700" w:rsidRDefault="00C85700">
      <w:pPr>
        <w:numPr>
          <w:ilvl w:val="0"/>
          <w:numId w:val="11"/>
        </w:numPr>
        <w:spacing w:after="0"/>
      </w:pPr>
      <w:proofErr w:type="spellStart"/>
      <w:r w:rsidRPr="00C85700">
        <w:t>exclusion_criteria</w:t>
      </w:r>
      <w:proofErr w:type="spellEnd"/>
    </w:p>
    <w:p w14:paraId="59EFD68F" w14:textId="77777777" w:rsidR="00C85700" w:rsidRPr="00C85700" w:rsidRDefault="00C85700" w:rsidP="00C85700">
      <w:pPr>
        <w:spacing w:after="0"/>
      </w:pPr>
      <w:r w:rsidRPr="00C85700">
        <w:t xml:space="preserve">Edited in </w:t>
      </w:r>
      <w:r w:rsidRPr="00C85700">
        <w:rPr>
          <w:b/>
          <w:bCs/>
        </w:rPr>
        <w:t>Part 3: Acquisition strategy</w:t>
      </w:r>
      <w:r w:rsidRPr="00C85700">
        <w:t>.</w:t>
      </w:r>
    </w:p>
    <w:p w14:paraId="61070304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2.4 documents</w:t>
      </w:r>
    </w:p>
    <w:p w14:paraId="650B8CD6" w14:textId="77777777" w:rsidR="00C85700" w:rsidRPr="00C85700" w:rsidRDefault="00C85700" w:rsidP="00C85700">
      <w:pPr>
        <w:spacing w:after="0"/>
      </w:pPr>
      <w:r w:rsidRPr="00C85700">
        <w:t>Per property, uploaded and stored under attachments/&lt;</w:t>
      </w:r>
      <w:proofErr w:type="spellStart"/>
      <w:r w:rsidRPr="00C85700">
        <w:t>safe_folder_for_address</w:t>
      </w:r>
      <w:proofErr w:type="spellEnd"/>
      <w:r w:rsidRPr="00C85700">
        <w:t>&gt;/:</w:t>
      </w:r>
    </w:p>
    <w:p w14:paraId="0726EC86" w14:textId="77777777" w:rsidR="00C85700" w:rsidRPr="00C85700" w:rsidRDefault="00C85700" w:rsidP="00C85700">
      <w:pPr>
        <w:spacing w:after="0"/>
      </w:pPr>
      <w:r w:rsidRPr="00C85700">
        <w:t>Each document record:</w:t>
      </w:r>
    </w:p>
    <w:p w14:paraId="7B4C910A" w14:textId="77777777" w:rsidR="00C85700" w:rsidRPr="00C85700" w:rsidRDefault="00C85700">
      <w:pPr>
        <w:numPr>
          <w:ilvl w:val="0"/>
          <w:numId w:val="12"/>
        </w:numPr>
        <w:spacing w:after="0"/>
      </w:pPr>
      <w:r w:rsidRPr="00C85700">
        <w:t>filename (sanitized name)</w:t>
      </w:r>
    </w:p>
    <w:p w14:paraId="43652DF6" w14:textId="77777777" w:rsidR="00C85700" w:rsidRPr="00C85700" w:rsidRDefault="00C85700">
      <w:pPr>
        <w:numPr>
          <w:ilvl w:val="0"/>
          <w:numId w:val="12"/>
        </w:numPr>
        <w:spacing w:after="0"/>
      </w:pPr>
      <w:proofErr w:type="spellStart"/>
      <w:r w:rsidRPr="00C85700">
        <w:t>relpath</w:t>
      </w:r>
      <w:proofErr w:type="spellEnd"/>
      <w:r w:rsidRPr="00C85700">
        <w:t xml:space="preserve"> (full path on disk)</w:t>
      </w:r>
    </w:p>
    <w:p w14:paraId="1BA0FDA0" w14:textId="77777777" w:rsidR="00C85700" w:rsidRPr="00C85700" w:rsidRDefault="00C85700">
      <w:pPr>
        <w:numPr>
          <w:ilvl w:val="0"/>
          <w:numId w:val="12"/>
        </w:numPr>
        <w:spacing w:after="0"/>
      </w:pPr>
      <w:proofErr w:type="spellStart"/>
      <w:r w:rsidRPr="00C85700">
        <w:t>uploaded_on</w:t>
      </w:r>
      <w:proofErr w:type="spellEnd"/>
      <w:r w:rsidRPr="00C85700">
        <w:t xml:space="preserve"> (timestamp ISO)</w:t>
      </w:r>
    </w:p>
    <w:p w14:paraId="0A2EB301" w14:textId="77777777" w:rsidR="00C85700" w:rsidRPr="00C85700" w:rsidRDefault="00C85700">
      <w:pPr>
        <w:numPr>
          <w:ilvl w:val="0"/>
          <w:numId w:val="12"/>
        </w:numPr>
        <w:spacing w:after="0"/>
      </w:pPr>
      <w:r w:rsidRPr="00C85700">
        <w:t>description (shared description from UI input)</w:t>
      </w:r>
    </w:p>
    <w:p w14:paraId="3C95D29A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2.5 notes</w:t>
      </w:r>
    </w:p>
    <w:p w14:paraId="5ABD4259" w14:textId="77777777" w:rsidR="00C85700" w:rsidRPr="00C85700" w:rsidRDefault="00C85700" w:rsidP="00C85700">
      <w:pPr>
        <w:spacing w:after="0"/>
      </w:pPr>
      <w:r w:rsidRPr="00C85700">
        <w:t>Per property:</w:t>
      </w:r>
    </w:p>
    <w:p w14:paraId="29A73975" w14:textId="77777777" w:rsidR="00C85700" w:rsidRPr="00C85700" w:rsidRDefault="00C85700" w:rsidP="00C85700">
      <w:pPr>
        <w:spacing w:after="0"/>
      </w:pPr>
      <w:r w:rsidRPr="00C85700">
        <w:t>Each note record:</w:t>
      </w:r>
    </w:p>
    <w:p w14:paraId="0F541147" w14:textId="77777777" w:rsidR="00C85700" w:rsidRPr="00C85700" w:rsidRDefault="00C85700">
      <w:pPr>
        <w:numPr>
          <w:ilvl w:val="0"/>
          <w:numId w:val="13"/>
        </w:numPr>
        <w:spacing w:after="0"/>
      </w:pPr>
      <w:r w:rsidRPr="00C85700">
        <w:t>timestamp (ISO string)</w:t>
      </w:r>
    </w:p>
    <w:p w14:paraId="2727871E" w14:textId="77777777" w:rsidR="00C85700" w:rsidRPr="00C85700" w:rsidRDefault="00C85700">
      <w:pPr>
        <w:numPr>
          <w:ilvl w:val="0"/>
          <w:numId w:val="13"/>
        </w:numPr>
        <w:spacing w:after="0"/>
      </w:pPr>
      <w:r w:rsidRPr="00C85700">
        <w:t>text (note content)</w:t>
      </w:r>
    </w:p>
    <w:p w14:paraId="327757D3" w14:textId="77777777" w:rsidR="00C85700" w:rsidRPr="00C85700" w:rsidRDefault="00000000" w:rsidP="00C85700">
      <w:pPr>
        <w:spacing w:after="0"/>
      </w:pPr>
      <w:r>
        <w:pict w14:anchorId="15A235F1">
          <v:rect id="_x0000_i1027" style="width:0;height:1.5pt" o:hralign="center" o:hrstd="t" o:hr="t" fillcolor="#a0a0a0" stroked="f"/>
        </w:pict>
      </w:r>
    </w:p>
    <w:p w14:paraId="27710FE6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 Application Layout (UI Flow)</w:t>
      </w:r>
    </w:p>
    <w:p w14:paraId="377BA0A7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3.1 Page Config, Title, Storage</w:t>
      </w:r>
    </w:p>
    <w:p w14:paraId="1CCF060E" w14:textId="77777777" w:rsidR="00C85700" w:rsidRPr="00C85700" w:rsidRDefault="00C85700">
      <w:pPr>
        <w:numPr>
          <w:ilvl w:val="0"/>
          <w:numId w:val="14"/>
        </w:numPr>
        <w:spacing w:after="0"/>
      </w:pPr>
      <w:r w:rsidRPr="00C85700">
        <w:t>Page configured once with _</w:t>
      </w:r>
      <w:proofErr w:type="spellStart"/>
      <w:r w:rsidRPr="00C85700">
        <w:t>configure_page_once</w:t>
      </w:r>
      <w:proofErr w:type="spellEnd"/>
      <w:r w:rsidRPr="00C85700">
        <w:t>().</w:t>
      </w:r>
    </w:p>
    <w:p w14:paraId="4D280354" w14:textId="77777777" w:rsidR="00C85700" w:rsidRPr="00C85700" w:rsidRDefault="00C85700">
      <w:pPr>
        <w:numPr>
          <w:ilvl w:val="0"/>
          <w:numId w:val="14"/>
        </w:numPr>
        <w:spacing w:after="0"/>
      </w:pPr>
      <w:r w:rsidRPr="00C85700">
        <w:t xml:space="preserve">Title: </w:t>
      </w:r>
      <w:r w:rsidRPr="00C85700">
        <w:rPr>
          <w:b/>
          <w:bCs/>
        </w:rPr>
        <w:t>“Property Card Database for Shared Equity Homeownership”</w:t>
      </w:r>
      <w:r w:rsidRPr="00C85700">
        <w:t xml:space="preserve"> at top of app.</w:t>
      </w:r>
    </w:p>
    <w:p w14:paraId="131488DB" w14:textId="77777777" w:rsidR="00C85700" w:rsidRPr="00C85700" w:rsidRDefault="00C85700" w:rsidP="00C85700">
      <w:pPr>
        <w:spacing w:after="0"/>
      </w:pPr>
      <w:r w:rsidRPr="00C85700">
        <w:t xml:space="preserve">The app loads </w:t>
      </w:r>
      <w:proofErr w:type="spellStart"/>
      <w:r w:rsidRPr="00C85700">
        <w:t>properties.json</w:t>
      </w:r>
      <w:proofErr w:type="spellEnd"/>
      <w:r w:rsidRPr="00C85700">
        <w:t xml:space="preserve"> at startup (</w:t>
      </w:r>
      <w:proofErr w:type="spellStart"/>
      <w:r w:rsidRPr="00C85700">
        <w:t>load_data</w:t>
      </w:r>
      <w:proofErr w:type="spellEnd"/>
      <w:r w:rsidRPr="00C85700">
        <w:t>()</w:t>
      </w:r>
      <w:proofErr w:type="gramStart"/>
      <w:r w:rsidRPr="00C85700">
        <w:t>), or</w:t>
      </w:r>
      <w:proofErr w:type="gramEnd"/>
      <w:r w:rsidRPr="00C85700">
        <w:t xml:space="preserve"> starts with {} if file missing / invalid.</w:t>
      </w:r>
    </w:p>
    <w:p w14:paraId="15D2FD26" w14:textId="77777777" w:rsidR="00C85700" w:rsidRPr="00C85700" w:rsidRDefault="00000000" w:rsidP="00C85700">
      <w:pPr>
        <w:spacing w:after="0"/>
      </w:pPr>
      <w:r>
        <w:pict w14:anchorId="0AFC127B">
          <v:rect id="_x0000_i1028" style="width:0;height:1.5pt" o:hralign="center" o:hrstd="t" o:hr="t" fillcolor="#a0a0a0" stroked="f"/>
        </w:pict>
      </w:r>
    </w:p>
    <w:p w14:paraId="5A464823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3.2 Search &amp; Select Property</w:t>
      </w:r>
    </w:p>
    <w:p w14:paraId="554A3C6F" w14:textId="77777777" w:rsidR="00C85700" w:rsidRPr="00C85700" w:rsidRDefault="00C85700" w:rsidP="00C85700">
      <w:pPr>
        <w:spacing w:after="0"/>
      </w:pPr>
      <w:r w:rsidRPr="00C85700">
        <w:t xml:space="preserve">Section: </w:t>
      </w:r>
      <w:r w:rsidRPr="00C85700">
        <w:rPr>
          <w:b/>
          <w:bCs/>
        </w:rPr>
        <w:t>“Find a property”</w:t>
      </w:r>
    </w:p>
    <w:p w14:paraId="1BFD4060" w14:textId="77777777" w:rsidR="00C85700" w:rsidRPr="00C85700" w:rsidRDefault="00C85700">
      <w:pPr>
        <w:numPr>
          <w:ilvl w:val="0"/>
          <w:numId w:val="15"/>
        </w:numPr>
        <w:spacing w:after="0"/>
      </w:pPr>
      <w:r w:rsidRPr="00C85700">
        <w:t xml:space="preserve">Text input: </w:t>
      </w:r>
      <w:r w:rsidRPr="00C85700">
        <w:rPr>
          <w:i/>
          <w:iCs/>
        </w:rPr>
        <w:t>Search by parcel address</w:t>
      </w:r>
      <w:r w:rsidRPr="00C85700">
        <w:t xml:space="preserve"> → filters existing addresses.</w:t>
      </w:r>
    </w:p>
    <w:p w14:paraId="5D9B5261" w14:textId="77777777" w:rsidR="00C85700" w:rsidRPr="00C85700" w:rsidRDefault="00C85700">
      <w:pPr>
        <w:numPr>
          <w:ilvl w:val="0"/>
          <w:numId w:val="15"/>
        </w:numPr>
        <w:spacing w:after="0"/>
      </w:pPr>
      <w:proofErr w:type="spellStart"/>
      <w:r w:rsidRPr="00C85700">
        <w:t>selectbox</w:t>
      </w:r>
      <w:proofErr w:type="spellEnd"/>
      <w:r w:rsidRPr="00C85700">
        <w:t>: “Select a saved property”, populated with matches.</w:t>
      </w:r>
    </w:p>
    <w:p w14:paraId="2AB43339" w14:textId="77777777" w:rsidR="00C85700" w:rsidRPr="00C85700" w:rsidRDefault="00C85700">
      <w:pPr>
        <w:numPr>
          <w:ilvl w:val="0"/>
          <w:numId w:val="15"/>
        </w:numPr>
        <w:spacing w:after="0"/>
      </w:pPr>
      <w:r w:rsidRPr="00C85700">
        <w:t xml:space="preserve">Selected address stored in </w:t>
      </w:r>
      <w:proofErr w:type="spellStart"/>
      <w:r w:rsidRPr="00C85700">
        <w:t>st.session_state.selected_address</w:t>
      </w:r>
      <w:proofErr w:type="spellEnd"/>
      <w:r w:rsidRPr="00C85700">
        <w:t>.</w:t>
      </w:r>
    </w:p>
    <w:p w14:paraId="5E1DDF55" w14:textId="77777777" w:rsidR="00C85700" w:rsidRPr="00C85700" w:rsidRDefault="00C85700" w:rsidP="00C85700">
      <w:pPr>
        <w:spacing w:after="0"/>
      </w:pPr>
      <w:r w:rsidRPr="00C85700">
        <w:t>When selection changes:</w:t>
      </w:r>
    </w:p>
    <w:p w14:paraId="3B0DA09D" w14:textId="77777777" w:rsidR="00C85700" w:rsidRPr="00C85700" w:rsidRDefault="00C85700">
      <w:pPr>
        <w:numPr>
          <w:ilvl w:val="0"/>
          <w:numId w:val="16"/>
        </w:numPr>
        <w:spacing w:after="0"/>
      </w:pPr>
      <w:r w:rsidRPr="00C85700">
        <w:lastRenderedPageBreak/>
        <w:t>Property details, acquisition strategy, and transaction form defaults are loaded via helper functions.</w:t>
      </w:r>
    </w:p>
    <w:p w14:paraId="14D76D9F" w14:textId="77777777" w:rsidR="00C85700" w:rsidRPr="00C85700" w:rsidRDefault="00C85700">
      <w:pPr>
        <w:numPr>
          <w:ilvl w:val="0"/>
          <w:numId w:val="16"/>
        </w:numPr>
        <w:spacing w:after="0"/>
      </w:pPr>
      <w:r w:rsidRPr="00C85700">
        <w:t>If “New property” is clicked:</w:t>
      </w:r>
    </w:p>
    <w:p w14:paraId="27952449" w14:textId="77777777" w:rsidR="00C85700" w:rsidRPr="00C85700" w:rsidRDefault="00C85700">
      <w:pPr>
        <w:numPr>
          <w:ilvl w:val="1"/>
          <w:numId w:val="16"/>
        </w:numPr>
        <w:spacing w:after="0"/>
      </w:pPr>
      <w:r w:rsidRPr="00C85700">
        <w:t>Clears selection and section forms</w:t>
      </w:r>
    </w:p>
    <w:p w14:paraId="1F9DCEDA" w14:textId="77777777" w:rsidR="00C85700" w:rsidRPr="00C85700" w:rsidRDefault="00C85700">
      <w:pPr>
        <w:numPr>
          <w:ilvl w:val="1"/>
          <w:numId w:val="16"/>
        </w:numPr>
        <w:spacing w:after="0"/>
      </w:pPr>
      <w:r w:rsidRPr="00C85700">
        <w:t>Resets transaction and acquisition forms</w:t>
      </w:r>
    </w:p>
    <w:p w14:paraId="04153BDE" w14:textId="77777777" w:rsidR="00C85700" w:rsidRPr="00C85700" w:rsidRDefault="00C85700">
      <w:pPr>
        <w:numPr>
          <w:ilvl w:val="1"/>
          <w:numId w:val="16"/>
        </w:numPr>
        <w:spacing w:after="0"/>
      </w:pPr>
      <w:r w:rsidRPr="00C85700">
        <w:t>Reruns app.</w:t>
      </w:r>
    </w:p>
    <w:p w14:paraId="3DA66FBE" w14:textId="77777777" w:rsidR="00C85700" w:rsidRPr="00C85700" w:rsidRDefault="00000000" w:rsidP="00C85700">
      <w:pPr>
        <w:spacing w:after="0"/>
      </w:pPr>
      <w:r>
        <w:pict w14:anchorId="035DA771">
          <v:rect id="_x0000_i1029" style="width:0;height:1.5pt" o:hralign="center" o:hrstd="t" o:hr="t" fillcolor="#a0a0a0" stroked="f"/>
        </w:pict>
      </w:r>
    </w:p>
    <w:p w14:paraId="3519996D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3.3 Part 1 – Property Details</w:t>
      </w:r>
    </w:p>
    <w:p w14:paraId="321FB66D" w14:textId="77777777" w:rsidR="00C85700" w:rsidRPr="00C85700" w:rsidRDefault="00C85700" w:rsidP="00C85700">
      <w:pPr>
        <w:spacing w:after="0"/>
      </w:pPr>
      <w:r w:rsidRPr="00C85700">
        <w:t>Includes:</w:t>
      </w:r>
    </w:p>
    <w:p w14:paraId="05A6468C" w14:textId="77777777" w:rsidR="00C85700" w:rsidRPr="00C85700" w:rsidRDefault="00C85700">
      <w:pPr>
        <w:numPr>
          <w:ilvl w:val="0"/>
          <w:numId w:val="17"/>
        </w:numPr>
        <w:spacing w:after="0"/>
      </w:pPr>
      <w:r w:rsidRPr="00C85700">
        <w:rPr>
          <w:b/>
          <w:bCs/>
        </w:rPr>
        <w:t>Parcel address</w:t>
      </w:r>
      <w:r w:rsidRPr="00C85700">
        <w:t xml:space="preserve"> (single text input; key field)</w:t>
      </w:r>
    </w:p>
    <w:p w14:paraId="56ED1F42" w14:textId="77777777" w:rsidR="00C85700" w:rsidRPr="00C85700" w:rsidRDefault="00C85700">
      <w:pPr>
        <w:numPr>
          <w:ilvl w:val="0"/>
          <w:numId w:val="17"/>
        </w:numPr>
        <w:spacing w:after="0"/>
      </w:pPr>
      <w:r w:rsidRPr="00C85700">
        <w:t>City, County, State</w:t>
      </w:r>
    </w:p>
    <w:p w14:paraId="61D4FBDE" w14:textId="77777777" w:rsidR="00C85700" w:rsidRPr="00C85700" w:rsidRDefault="00C85700">
      <w:pPr>
        <w:numPr>
          <w:ilvl w:val="0"/>
          <w:numId w:val="17"/>
        </w:numPr>
        <w:spacing w:after="0"/>
      </w:pPr>
      <w:r w:rsidRPr="00C85700">
        <w:t>Zip code, Organization, MSA</w:t>
      </w:r>
    </w:p>
    <w:p w14:paraId="42CF6C22" w14:textId="77777777" w:rsidR="00C85700" w:rsidRPr="00C85700" w:rsidRDefault="00C85700">
      <w:pPr>
        <w:numPr>
          <w:ilvl w:val="0"/>
          <w:numId w:val="17"/>
        </w:numPr>
        <w:spacing w:after="0"/>
      </w:pPr>
      <w:r w:rsidRPr="00C85700">
        <w:t>Neighborhood, New construction, Rehabilitation, Year built</w:t>
      </w:r>
    </w:p>
    <w:p w14:paraId="2A743130" w14:textId="77777777" w:rsidR="00C85700" w:rsidRPr="00C85700" w:rsidRDefault="00C85700">
      <w:pPr>
        <w:numPr>
          <w:ilvl w:val="0"/>
          <w:numId w:val="17"/>
        </w:numPr>
        <w:spacing w:after="0"/>
      </w:pPr>
      <w:r w:rsidRPr="00C85700">
        <w:t>Unit type (select from UNIT_TYPE_OPTIONS)</w:t>
      </w:r>
    </w:p>
    <w:p w14:paraId="468FDA4D" w14:textId="77777777" w:rsidR="00C85700" w:rsidRPr="00C85700" w:rsidRDefault="00C85700">
      <w:pPr>
        <w:numPr>
          <w:ilvl w:val="0"/>
          <w:numId w:val="17"/>
        </w:numPr>
        <w:spacing w:after="0"/>
      </w:pPr>
      <w:r w:rsidRPr="00C85700">
        <w:t>Square footage, Bedrooms, Bathrooms</w:t>
      </w:r>
    </w:p>
    <w:p w14:paraId="17B689FA" w14:textId="77777777" w:rsidR="00C85700" w:rsidRPr="00C85700" w:rsidRDefault="00C85700">
      <w:pPr>
        <w:numPr>
          <w:ilvl w:val="0"/>
          <w:numId w:val="17"/>
        </w:numPr>
        <w:spacing w:after="0"/>
      </w:pPr>
      <w:r w:rsidRPr="00C85700">
        <w:t>Other features (text area)</w:t>
      </w:r>
    </w:p>
    <w:p w14:paraId="50D7F2AB" w14:textId="77777777" w:rsidR="00C85700" w:rsidRPr="00C85700" w:rsidRDefault="00C85700">
      <w:pPr>
        <w:numPr>
          <w:ilvl w:val="0"/>
          <w:numId w:val="17"/>
        </w:numPr>
        <w:spacing w:after="0"/>
      </w:pPr>
      <w:r w:rsidRPr="00C85700">
        <w:t>Location (Latitude, Longitude + Geocode button)</w:t>
      </w:r>
    </w:p>
    <w:p w14:paraId="07856277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3.3.1 Geocoding</w:t>
      </w:r>
    </w:p>
    <w:p w14:paraId="231F28A1" w14:textId="77777777" w:rsidR="00C85700" w:rsidRPr="00C85700" w:rsidRDefault="00C85700">
      <w:pPr>
        <w:numPr>
          <w:ilvl w:val="0"/>
          <w:numId w:val="18"/>
        </w:numPr>
        <w:spacing w:after="0"/>
      </w:pPr>
      <w:r w:rsidRPr="00C85700">
        <w:t xml:space="preserve">Button: </w:t>
      </w: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📍</w:t>
      </w:r>
      <w:r w:rsidRPr="00C85700">
        <w:rPr>
          <w:b/>
          <w:bCs/>
        </w:rPr>
        <w:t xml:space="preserve"> Geocode address”</w:t>
      </w:r>
    </w:p>
    <w:p w14:paraId="7D666135" w14:textId="77777777" w:rsidR="00C85700" w:rsidRPr="00C85700" w:rsidRDefault="00C85700">
      <w:pPr>
        <w:numPr>
          <w:ilvl w:val="0"/>
          <w:numId w:val="18"/>
        </w:numPr>
        <w:spacing w:after="0"/>
      </w:pPr>
      <w:r w:rsidRPr="00C85700">
        <w:t>Handler _</w:t>
      </w:r>
      <w:proofErr w:type="spellStart"/>
      <w:r w:rsidRPr="00C85700">
        <w:t>do_geocode</w:t>
      </w:r>
      <w:proofErr w:type="spellEnd"/>
      <w:r w:rsidRPr="00C85700">
        <w:t>():</w:t>
      </w:r>
    </w:p>
    <w:p w14:paraId="5BAC1B59" w14:textId="77777777" w:rsidR="00C85700" w:rsidRPr="00C85700" w:rsidRDefault="00C85700">
      <w:pPr>
        <w:numPr>
          <w:ilvl w:val="1"/>
          <w:numId w:val="18"/>
        </w:numPr>
        <w:spacing w:after="0"/>
      </w:pPr>
      <w:r w:rsidRPr="00C85700">
        <w:t xml:space="preserve">If </w:t>
      </w:r>
      <w:proofErr w:type="spellStart"/>
      <w:r w:rsidRPr="00C85700">
        <w:t>Nominatim</w:t>
      </w:r>
      <w:proofErr w:type="spellEnd"/>
      <w:r w:rsidRPr="00C85700">
        <w:t xml:space="preserve"> (</w:t>
      </w:r>
      <w:proofErr w:type="spellStart"/>
      <w:r w:rsidRPr="00C85700">
        <w:t>geopy</w:t>
      </w:r>
      <w:proofErr w:type="spellEnd"/>
      <w:r w:rsidRPr="00C85700">
        <w:t>) not available → shows error.</w:t>
      </w:r>
    </w:p>
    <w:p w14:paraId="74A21127" w14:textId="77777777" w:rsidR="00C85700" w:rsidRPr="00C85700" w:rsidRDefault="00C85700">
      <w:pPr>
        <w:numPr>
          <w:ilvl w:val="1"/>
          <w:numId w:val="18"/>
        </w:numPr>
        <w:spacing w:after="0"/>
      </w:pPr>
      <w:proofErr w:type="gramStart"/>
      <w:r w:rsidRPr="00C85700">
        <w:t>Tries</w:t>
      </w:r>
      <w:proofErr w:type="gramEnd"/>
      <w:r w:rsidRPr="00C85700">
        <w:t xml:space="preserve"> to use </w:t>
      </w:r>
      <w:r w:rsidRPr="00C85700">
        <w:rPr>
          <w:b/>
          <w:bCs/>
        </w:rPr>
        <w:t>stored coordinates</w:t>
      </w:r>
      <w:r w:rsidRPr="00C85700">
        <w:t xml:space="preserve"> from existing property record first (if they exist and are valid).</w:t>
      </w:r>
    </w:p>
    <w:p w14:paraId="0878ED9F" w14:textId="77777777" w:rsidR="00C85700" w:rsidRPr="00C85700" w:rsidRDefault="00C85700">
      <w:pPr>
        <w:numPr>
          <w:ilvl w:val="1"/>
          <w:numId w:val="18"/>
        </w:numPr>
        <w:spacing w:after="0"/>
      </w:pPr>
      <w:r w:rsidRPr="00C85700">
        <w:t xml:space="preserve">If </w:t>
      </w:r>
      <w:proofErr w:type="gramStart"/>
      <w:r w:rsidRPr="00C85700">
        <w:t>no</w:t>
      </w:r>
      <w:proofErr w:type="gramEnd"/>
      <w:r w:rsidRPr="00C85700">
        <w:t xml:space="preserve"> stored coords, </w:t>
      </w:r>
      <w:proofErr w:type="gramStart"/>
      <w:r w:rsidRPr="00C85700">
        <w:t>calls</w:t>
      </w:r>
      <w:proofErr w:type="gramEnd"/>
      <w:r w:rsidRPr="00C85700">
        <w:t xml:space="preserve"> </w:t>
      </w:r>
      <w:proofErr w:type="spellStart"/>
      <w:r w:rsidRPr="00C85700">
        <w:t>geocode_address</w:t>
      </w:r>
      <w:proofErr w:type="spellEnd"/>
      <w:r w:rsidRPr="00C85700">
        <w:t>(</w:t>
      </w:r>
      <w:proofErr w:type="spellStart"/>
      <w:r w:rsidRPr="00C85700">
        <w:t>full_address</w:t>
      </w:r>
      <w:proofErr w:type="spellEnd"/>
      <w:r w:rsidRPr="00C85700">
        <w:t>) using:</w:t>
      </w:r>
    </w:p>
    <w:p w14:paraId="2240A855" w14:textId="77777777" w:rsidR="00C85700" w:rsidRPr="00C85700" w:rsidRDefault="00C85700">
      <w:pPr>
        <w:numPr>
          <w:ilvl w:val="2"/>
          <w:numId w:val="18"/>
        </w:numPr>
        <w:spacing w:after="0"/>
      </w:pPr>
      <w:r w:rsidRPr="00C85700">
        <w:t>Parcel address + city + state + zip</w:t>
      </w:r>
    </w:p>
    <w:p w14:paraId="258687DE" w14:textId="77777777" w:rsidR="00C85700" w:rsidRPr="00C85700" w:rsidRDefault="00C85700">
      <w:pPr>
        <w:numPr>
          <w:ilvl w:val="1"/>
          <w:numId w:val="18"/>
        </w:numPr>
        <w:spacing w:after="0"/>
      </w:pPr>
      <w:r w:rsidRPr="00C85700">
        <w:t xml:space="preserve">On success: sets </w:t>
      </w:r>
      <w:proofErr w:type="spellStart"/>
      <w:r w:rsidRPr="00C85700">
        <w:t>lat_input</w:t>
      </w:r>
      <w:proofErr w:type="spellEnd"/>
      <w:r w:rsidRPr="00C85700">
        <w:t xml:space="preserve"> / </w:t>
      </w:r>
      <w:proofErr w:type="spellStart"/>
      <w:r w:rsidRPr="00C85700">
        <w:t>lon_input</w:t>
      </w:r>
      <w:proofErr w:type="spellEnd"/>
      <w:r w:rsidRPr="00C85700">
        <w:t xml:space="preserve"> and stores a message.</w:t>
      </w:r>
    </w:p>
    <w:p w14:paraId="351711F6" w14:textId="77777777" w:rsidR="00C85700" w:rsidRPr="00C85700" w:rsidRDefault="00C85700">
      <w:pPr>
        <w:numPr>
          <w:ilvl w:val="1"/>
          <w:numId w:val="18"/>
        </w:numPr>
        <w:spacing w:after="0"/>
      </w:pPr>
      <w:r w:rsidRPr="00C85700">
        <w:t>On failure: sets warning (“no result for…”).</w:t>
      </w:r>
    </w:p>
    <w:p w14:paraId="5118DAB1" w14:textId="77777777" w:rsidR="00C85700" w:rsidRPr="00C85700" w:rsidRDefault="00C85700" w:rsidP="00C85700">
      <w:pPr>
        <w:spacing w:after="0"/>
      </w:pPr>
      <w:r w:rsidRPr="00C85700">
        <w:t>Manual overrides (</w:t>
      </w:r>
      <w:proofErr w:type="spellStart"/>
      <w:r w:rsidRPr="00C85700">
        <w:t>lat</w:t>
      </w:r>
      <w:proofErr w:type="spellEnd"/>
      <w:r w:rsidRPr="00C85700">
        <w:t>/</w:t>
      </w:r>
      <w:proofErr w:type="spellStart"/>
      <w:r w:rsidRPr="00C85700">
        <w:t>lon</w:t>
      </w:r>
      <w:proofErr w:type="spellEnd"/>
      <w:r w:rsidRPr="00C85700">
        <w:t>) are always possible.</w:t>
      </w:r>
    </w:p>
    <w:p w14:paraId="418A875A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3.3.2 Single-Property Map</w:t>
      </w:r>
    </w:p>
    <w:p w14:paraId="7A77535F" w14:textId="77777777" w:rsidR="00C85700" w:rsidRPr="00C85700" w:rsidRDefault="00C85700" w:rsidP="00C85700">
      <w:pPr>
        <w:spacing w:after="0"/>
      </w:pPr>
      <w:r w:rsidRPr="00C85700">
        <w:t xml:space="preserve">If </w:t>
      </w:r>
      <w:proofErr w:type="spellStart"/>
      <w:r w:rsidRPr="00C85700">
        <w:t>lat_input</w:t>
      </w:r>
      <w:proofErr w:type="spellEnd"/>
      <w:r w:rsidRPr="00C85700">
        <w:t xml:space="preserve"> and </w:t>
      </w:r>
      <w:proofErr w:type="spellStart"/>
      <w:r w:rsidRPr="00C85700">
        <w:t>lon_input</w:t>
      </w:r>
      <w:proofErr w:type="spellEnd"/>
      <w:r w:rsidRPr="00C85700">
        <w:t xml:space="preserve"> are valid:</w:t>
      </w:r>
    </w:p>
    <w:p w14:paraId="4EC64EE2" w14:textId="77777777" w:rsidR="00C85700" w:rsidRPr="00C85700" w:rsidRDefault="00C85700">
      <w:pPr>
        <w:numPr>
          <w:ilvl w:val="0"/>
          <w:numId w:val="19"/>
        </w:numPr>
        <w:spacing w:after="0"/>
      </w:pPr>
      <w:proofErr w:type="gramStart"/>
      <w:r w:rsidRPr="00C85700">
        <w:t>Builds</w:t>
      </w:r>
      <w:proofErr w:type="gramEnd"/>
      <w:r w:rsidRPr="00C85700">
        <w:t xml:space="preserve"> a small </w:t>
      </w:r>
      <w:proofErr w:type="spellStart"/>
      <w:r w:rsidRPr="00C85700">
        <w:t>DataFrame</w:t>
      </w:r>
      <w:proofErr w:type="spellEnd"/>
      <w:r w:rsidRPr="00C85700">
        <w:t xml:space="preserve"> with one row.</w:t>
      </w:r>
    </w:p>
    <w:p w14:paraId="28CD192E" w14:textId="77777777" w:rsidR="00C85700" w:rsidRPr="00C85700" w:rsidRDefault="00C85700">
      <w:pPr>
        <w:numPr>
          <w:ilvl w:val="0"/>
          <w:numId w:val="19"/>
        </w:numPr>
        <w:spacing w:after="0"/>
      </w:pPr>
      <w:r w:rsidRPr="00C85700">
        <w:t xml:space="preserve">Renders a </w:t>
      </w:r>
      <w:proofErr w:type="spellStart"/>
      <w:r w:rsidRPr="00C85700">
        <w:rPr>
          <w:b/>
          <w:bCs/>
        </w:rPr>
        <w:t>pydeck</w:t>
      </w:r>
      <w:proofErr w:type="spellEnd"/>
      <w:r w:rsidRPr="00C85700">
        <w:rPr>
          <w:b/>
          <w:bCs/>
        </w:rPr>
        <w:t xml:space="preserve"> scatter map</w:t>
      </w:r>
      <w:r w:rsidRPr="00C85700">
        <w:t xml:space="preserve"> (</w:t>
      </w:r>
      <w:proofErr w:type="spellStart"/>
      <w:r w:rsidRPr="00C85700">
        <w:t>deck_scatter</w:t>
      </w:r>
      <w:proofErr w:type="spellEnd"/>
      <w:r w:rsidRPr="00C85700">
        <w:t>) with:</w:t>
      </w:r>
    </w:p>
    <w:p w14:paraId="5F4BD4D2" w14:textId="77777777" w:rsidR="00C85700" w:rsidRPr="00C85700" w:rsidRDefault="00C85700">
      <w:pPr>
        <w:numPr>
          <w:ilvl w:val="1"/>
          <w:numId w:val="19"/>
        </w:numPr>
        <w:spacing w:after="0"/>
      </w:pPr>
      <w:r w:rsidRPr="00C85700">
        <w:t>White basemap (</w:t>
      </w:r>
      <w:proofErr w:type="spellStart"/>
      <w:r w:rsidRPr="00C85700">
        <w:t>map_provider</w:t>
      </w:r>
      <w:proofErr w:type="spellEnd"/>
      <w:r w:rsidRPr="00C85700">
        <w:t xml:space="preserve">="carto", </w:t>
      </w:r>
      <w:proofErr w:type="spellStart"/>
      <w:r w:rsidRPr="00C85700">
        <w:t>map_style</w:t>
      </w:r>
      <w:proofErr w:type="spellEnd"/>
      <w:r w:rsidRPr="00C85700">
        <w:t>="light")</w:t>
      </w:r>
    </w:p>
    <w:p w14:paraId="7B3077B1" w14:textId="77777777" w:rsidR="00C85700" w:rsidRPr="00C85700" w:rsidRDefault="00C85700">
      <w:pPr>
        <w:numPr>
          <w:ilvl w:val="1"/>
          <w:numId w:val="19"/>
        </w:numPr>
        <w:spacing w:after="0"/>
      </w:pPr>
      <w:r w:rsidRPr="00C85700">
        <w:t>Red marker at property location</w:t>
      </w:r>
    </w:p>
    <w:p w14:paraId="0D6CC7BA" w14:textId="77777777" w:rsidR="00C85700" w:rsidRPr="00C85700" w:rsidRDefault="00C85700">
      <w:pPr>
        <w:numPr>
          <w:ilvl w:val="0"/>
          <w:numId w:val="19"/>
        </w:numPr>
        <w:spacing w:after="0"/>
      </w:pPr>
      <w:r w:rsidRPr="00C85700">
        <w:t>Shows quick links:</w:t>
      </w:r>
    </w:p>
    <w:p w14:paraId="2136D8F4" w14:textId="77777777" w:rsidR="00C85700" w:rsidRPr="00C85700" w:rsidRDefault="00C85700">
      <w:pPr>
        <w:numPr>
          <w:ilvl w:val="1"/>
          <w:numId w:val="19"/>
        </w:numPr>
        <w:spacing w:after="0"/>
      </w:pPr>
      <w:r w:rsidRPr="00C85700">
        <w:t>“Open in Google Maps”</w:t>
      </w:r>
    </w:p>
    <w:p w14:paraId="502DCCD3" w14:textId="77777777" w:rsidR="00C85700" w:rsidRPr="00C85700" w:rsidRDefault="00C85700">
      <w:pPr>
        <w:numPr>
          <w:ilvl w:val="1"/>
          <w:numId w:val="19"/>
        </w:numPr>
        <w:spacing w:after="0"/>
      </w:pPr>
      <w:r w:rsidRPr="00C85700">
        <w:t xml:space="preserve">“OpenStreetMap” centered on that </w:t>
      </w:r>
      <w:proofErr w:type="spellStart"/>
      <w:r w:rsidRPr="00C85700">
        <w:t>lat</w:t>
      </w:r>
      <w:proofErr w:type="spellEnd"/>
      <w:r w:rsidRPr="00C85700">
        <w:t>/</w:t>
      </w:r>
      <w:proofErr w:type="spellStart"/>
      <w:r w:rsidRPr="00C85700">
        <w:t>lon</w:t>
      </w:r>
      <w:proofErr w:type="spellEnd"/>
      <w:r w:rsidRPr="00C85700">
        <w:t>.</w:t>
      </w:r>
    </w:p>
    <w:p w14:paraId="08179FBC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3.3.3 Save / Clear / Delete</w:t>
      </w:r>
    </w:p>
    <w:p w14:paraId="0D57A40D" w14:textId="77777777" w:rsidR="00C85700" w:rsidRPr="00C85700" w:rsidRDefault="00C85700">
      <w:pPr>
        <w:numPr>
          <w:ilvl w:val="0"/>
          <w:numId w:val="20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💾</w:t>
      </w:r>
      <w:r w:rsidRPr="00C85700">
        <w:rPr>
          <w:b/>
          <w:bCs/>
        </w:rPr>
        <w:t xml:space="preserve"> Save property details”</w:t>
      </w:r>
      <w:r w:rsidRPr="00C85700">
        <w:t>:</w:t>
      </w:r>
    </w:p>
    <w:p w14:paraId="763D3566" w14:textId="77777777" w:rsidR="00C85700" w:rsidRPr="00C85700" w:rsidRDefault="00C85700">
      <w:pPr>
        <w:numPr>
          <w:ilvl w:val="1"/>
          <w:numId w:val="20"/>
        </w:numPr>
        <w:spacing w:after="0"/>
      </w:pPr>
      <w:r w:rsidRPr="00C85700">
        <w:t>Requires parcel address.</w:t>
      </w:r>
    </w:p>
    <w:p w14:paraId="2536907A" w14:textId="77777777" w:rsidR="00C85700" w:rsidRPr="00C85700" w:rsidRDefault="00C85700">
      <w:pPr>
        <w:numPr>
          <w:ilvl w:val="1"/>
          <w:numId w:val="20"/>
        </w:numPr>
        <w:spacing w:after="0"/>
      </w:pPr>
      <w:r w:rsidRPr="00C85700">
        <w:t>Updates/creates properties[</w:t>
      </w:r>
      <w:proofErr w:type="spellStart"/>
      <w:r w:rsidRPr="00C85700">
        <w:t>parcel_address</w:t>
      </w:r>
      <w:proofErr w:type="spellEnd"/>
      <w:r w:rsidRPr="00C85700">
        <w:t>]["details"] with current form values.</w:t>
      </w:r>
    </w:p>
    <w:p w14:paraId="39516D11" w14:textId="77777777" w:rsidR="00C85700" w:rsidRPr="00C85700" w:rsidRDefault="00C85700">
      <w:pPr>
        <w:numPr>
          <w:ilvl w:val="1"/>
          <w:numId w:val="20"/>
        </w:numPr>
        <w:spacing w:after="0"/>
      </w:pPr>
      <w:r w:rsidRPr="00C85700">
        <w:lastRenderedPageBreak/>
        <w:t xml:space="preserve">If the parcel address was renamed, it </w:t>
      </w:r>
      <w:r w:rsidRPr="00C85700">
        <w:rPr>
          <w:b/>
          <w:bCs/>
        </w:rPr>
        <w:t>moves</w:t>
      </w:r>
      <w:r w:rsidRPr="00C85700">
        <w:t xml:space="preserve"> the existing record under the new address, preserving transactions, acquisition strategy, documents, and notes.</w:t>
      </w:r>
    </w:p>
    <w:p w14:paraId="03D1E95D" w14:textId="77777777" w:rsidR="00C85700" w:rsidRPr="00C85700" w:rsidRDefault="00C85700">
      <w:pPr>
        <w:numPr>
          <w:ilvl w:val="1"/>
          <w:numId w:val="20"/>
        </w:numPr>
        <w:spacing w:after="0"/>
      </w:pPr>
      <w:r w:rsidRPr="00C85700">
        <w:t xml:space="preserve">Writes changes to </w:t>
      </w:r>
      <w:proofErr w:type="spellStart"/>
      <w:r w:rsidRPr="00C85700">
        <w:t>properties.json</w:t>
      </w:r>
      <w:proofErr w:type="spellEnd"/>
      <w:r w:rsidRPr="00C85700">
        <w:t>.</w:t>
      </w:r>
    </w:p>
    <w:p w14:paraId="26F25381" w14:textId="77777777" w:rsidR="00C85700" w:rsidRPr="00C85700" w:rsidRDefault="00C85700">
      <w:pPr>
        <w:numPr>
          <w:ilvl w:val="0"/>
          <w:numId w:val="20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🧹</w:t>
      </w:r>
      <w:r w:rsidRPr="00C85700">
        <w:rPr>
          <w:b/>
          <w:bCs/>
        </w:rPr>
        <w:t xml:space="preserve"> Clear property details (this section only)”</w:t>
      </w:r>
      <w:r w:rsidRPr="00C85700">
        <w:t>:</w:t>
      </w:r>
    </w:p>
    <w:p w14:paraId="397A309D" w14:textId="77777777" w:rsidR="00C85700" w:rsidRPr="00C85700" w:rsidRDefault="00C85700">
      <w:pPr>
        <w:numPr>
          <w:ilvl w:val="1"/>
          <w:numId w:val="20"/>
        </w:numPr>
        <w:spacing w:after="0"/>
      </w:pPr>
      <w:r w:rsidRPr="00C85700">
        <w:t xml:space="preserve">Resets all Part 1 inputs via </w:t>
      </w:r>
      <w:proofErr w:type="spellStart"/>
      <w:r w:rsidRPr="00C85700">
        <w:t>reset_details_form</w:t>
      </w:r>
      <w:proofErr w:type="spellEnd"/>
      <w:r w:rsidRPr="00C85700">
        <w:t>().</w:t>
      </w:r>
    </w:p>
    <w:p w14:paraId="1FA7CC15" w14:textId="77777777" w:rsidR="00C85700" w:rsidRPr="00C85700" w:rsidRDefault="00C85700">
      <w:pPr>
        <w:numPr>
          <w:ilvl w:val="0"/>
          <w:numId w:val="20"/>
        </w:numPr>
        <w:spacing w:after="0"/>
      </w:pPr>
      <w:r w:rsidRPr="00C85700">
        <w:rPr>
          <w:b/>
          <w:bCs/>
        </w:rPr>
        <w:t>Danger zone: Delete this property</w:t>
      </w:r>
      <w:r w:rsidRPr="00C85700">
        <w:t>:</w:t>
      </w:r>
    </w:p>
    <w:p w14:paraId="034CFB54" w14:textId="77777777" w:rsidR="00C85700" w:rsidRPr="00C85700" w:rsidRDefault="00C85700">
      <w:pPr>
        <w:numPr>
          <w:ilvl w:val="1"/>
          <w:numId w:val="20"/>
        </w:numPr>
        <w:spacing w:after="0"/>
      </w:pPr>
      <w:r w:rsidRPr="00C85700">
        <w:t>Expandable section with confirmation text (“Type DELETE to confirm”).</w:t>
      </w:r>
    </w:p>
    <w:p w14:paraId="3B5273BF" w14:textId="77777777" w:rsidR="00C85700" w:rsidRPr="00C85700" w:rsidRDefault="00C85700">
      <w:pPr>
        <w:numPr>
          <w:ilvl w:val="1"/>
          <w:numId w:val="20"/>
        </w:numPr>
        <w:spacing w:after="0"/>
      </w:pPr>
      <w:r w:rsidRPr="00C85700">
        <w:t>On confirm + button click:</w:t>
      </w:r>
    </w:p>
    <w:p w14:paraId="652F4300" w14:textId="77777777" w:rsidR="00C85700" w:rsidRPr="00C85700" w:rsidRDefault="00C85700">
      <w:pPr>
        <w:numPr>
          <w:ilvl w:val="2"/>
          <w:numId w:val="20"/>
        </w:numPr>
        <w:spacing w:after="0"/>
      </w:pPr>
      <w:r w:rsidRPr="00C85700">
        <w:t>Deletes properties[</w:t>
      </w:r>
      <w:proofErr w:type="spellStart"/>
      <w:r w:rsidRPr="00C85700">
        <w:t>current_addr</w:t>
      </w:r>
      <w:proofErr w:type="spellEnd"/>
      <w:r w:rsidRPr="00C85700">
        <w:t>] from dict.</w:t>
      </w:r>
    </w:p>
    <w:p w14:paraId="612A34F5" w14:textId="77777777" w:rsidR="00C85700" w:rsidRPr="00C85700" w:rsidRDefault="00C85700">
      <w:pPr>
        <w:numPr>
          <w:ilvl w:val="2"/>
          <w:numId w:val="20"/>
        </w:numPr>
        <w:spacing w:after="0"/>
      </w:pPr>
      <w:r w:rsidRPr="00C85700">
        <w:t xml:space="preserve">Saves </w:t>
      </w:r>
      <w:proofErr w:type="spellStart"/>
      <w:proofErr w:type="gramStart"/>
      <w:r w:rsidRPr="00C85700">
        <w:t>properties</w:t>
      </w:r>
      <w:proofErr w:type="gramEnd"/>
      <w:r w:rsidRPr="00C85700">
        <w:t>.</w:t>
      </w:r>
      <w:proofErr w:type="gramStart"/>
      <w:r w:rsidRPr="00C85700">
        <w:t>json</w:t>
      </w:r>
      <w:proofErr w:type="spellEnd"/>
      <w:proofErr w:type="gramEnd"/>
      <w:r w:rsidRPr="00C85700">
        <w:t>.</w:t>
      </w:r>
    </w:p>
    <w:p w14:paraId="2B3E92AA" w14:textId="77777777" w:rsidR="00C85700" w:rsidRPr="00C85700" w:rsidRDefault="00C85700">
      <w:pPr>
        <w:numPr>
          <w:ilvl w:val="2"/>
          <w:numId w:val="20"/>
        </w:numPr>
        <w:spacing w:after="0"/>
      </w:pPr>
      <w:r w:rsidRPr="00C85700">
        <w:t>Clears UI state and reruns.</w:t>
      </w:r>
    </w:p>
    <w:p w14:paraId="1A8D60AC" w14:textId="77777777" w:rsidR="00C85700" w:rsidRPr="00C85700" w:rsidRDefault="00000000" w:rsidP="00C85700">
      <w:pPr>
        <w:spacing w:after="0"/>
      </w:pPr>
      <w:r>
        <w:pict w14:anchorId="3AED5AB7">
          <v:rect id="_x0000_i1030" style="width:0;height:1.5pt" o:hralign="center" o:hrstd="t" o:hr="t" fillcolor="#a0a0a0" stroked="f"/>
        </w:pict>
      </w:r>
    </w:p>
    <w:p w14:paraId="3CC262F4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3.4 Part 2 – Transaction Details (Repeatable)</w:t>
      </w:r>
    </w:p>
    <w:p w14:paraId="085AF486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3.4.1 Listing Existing Transactions</w:t>
      </w:r>
    </w:p>
    <w:p w14:paraId="24636FE7" w14:textId="77777777" w:rsidR="00C85700" w:rsidRPr="00C85700" w:rsidRDefault="00C85700" w:rsidP="00C85700">
      <w:pPr>
        <w:spacing w:after="0"/>
      </w:pPr>
      <w:r w:rsidRPr="00C85700">
        <w:t>If properties[</w:t>
      </w:r>
      <w:proofErr w:type="spellStart"/>
      <w:r w:rsidRPr="00C85700">
        <w:t>current_addr</w:t>
      </w:r>
      <w:proofErr w:type="spellEnd"/>
      <w:proofErr w:type="gramStart"/>
      <w:r w:rsidRPr="00C85700">
        <w:t>]["</w:t>
      </w:r>
      <w:proofErr w:type="gramEnd"/>
      <w:r w:rsidRPr="00C85700">
        <w:t xml:space="preserve">transactions"] </w:t>
      </w:r>
      <w:proofErr w:type="gramStart"/>
      <w:r w:rsidRPr="00C85700">
        <w:t>is</w:t>
      </w:r>
      <w:proofErr w:type="gramEnd"/>
      <w:r w:rsidRPr="00C85700">
        <w:t xml:space="preserve"> non-empty:</w:t>
      </w:r>
    </w:p>
    <w:p w14:paraId="15C8C5BD" w14:textId="77777777" w:rsidR="00C85700" w:rsidRPr="00C85700" w:rsidRDefault="00C85700">
      <w:pPr>
        <w:numPr>
          <w:ilvl w:val="0"/>
          <w:numId w:val="21"/>
        </w:numPr>
        <w:spacing w:after="0"/>
      </w:pPr>
      <w:r w:rsidRPr="00C85700">
        <w:t>Shows “Existing transactions” section.</w:t>
      </w:r>
    </w:p>
    <w:p w14:paraId="5256AED0" w14:textId="77777777" w:rsidR="00C85700" w:rsidRPr="00C85700" w:rsidRDefault="00C85700">
      <w:pPr>
        <w:numPr>
          <w:ilvl w:val="0"/>
          <w:numId w:val="21"/>
        </w:numPr>
        <w:spacing w:after="0"/>
      </w:pPr>
      <w:r w:rsidRPr="00C85700">
        <w:t xml:space="preserve">Each transaction appears in an expander titled: </w:t>
      </w:r>
      <w:r w:rsidRPr="00C85700">
        <w:rPr>
          <w:b/>
          <w:bCs/>
        </w:rPr>
        <w:t>“Transaction #n”</w:t>
      </w:r>
      <w:r w:rsidRPr="00C85700">
        <w:t>.</w:t>
      </w:r>
    </w:p>
    <w:p w14:paraId="627D4285" w14:textId="77777777" w:rsidR="00C85700" w:rsidRPr="00C85700" w:rsidRDefault="00C85700">
      <w:pPr>
        <w:numPr>
          <w:ilvl w:val="0"/>
          <w:numId w:val="21"/>
        </w:numPr>
        <w:spacing w:after="0"/>
      </w:pPr>
      <w:r w:rsidRPr="00C85700">
        <w:t>Inside, a compact caption shows:</w:t>
      </w:r>
    </w:p>
    <w:p w14:paraId="7A6DC3CD" w14:textId="77777777" w:rsidR="00C85700" w:rsidRPr="00C85700" w:rsidRDefault="00C85700">
      <w:pPr>
        <w:numPr>
          <w:ilvl w:val="1"/>
          <w:numId w:val="21"/>
        </w:numPr>
        <w:spacing w:after="0"/>
      </w:pPr>
      <w:r w:rsidRPr="00C85700">
        <w:t>Acquired date</w:t>
      </w:r>
    </w:p>
    <w:p w14:paraId="5FFD875B" w14:textId="77777777" w:rsidR="00C85700" w:rsidRPr="00C85700" w:rsidRDefault="00C85700">
      <w:pPr>
        <w:numPr>
          <w:ilvl w:val="1"/>
          <w:numId w:val="21"/>
        </w:numPr>
        <w:spacing w:after="0"/>
      </w:pPr>
      <w:r w:rsidRPr="00C85700">
        <w:t>Sold date</w:t>
      </w:r>
    </w:p>
    <w:p w14:paraId="1C3E9FE1" w14:textId="77777777" w:rsidR="00C85700" w:rsidRPr="00C85700" w:rsidRDefault="00C85700">
      <w:pPr>
        <w:numPr>
          <w:ilvl w:val="1"/>
          <w:numId w:val="21"/>
        </w:numPr>
        <w:spacing w:after="0"/>
      </w:pPr>
      <w:r w:rsidRPr="00C85700">
        <w:t>Purchase price</w:t>
      </w:r>
    </w:p>
    <w:p w14:paraId="29882AD8" w14:textId="77777777" w:rsidR="00C85700" w:rsidRPr="00C85700" w:rsidRDefault="00C85700">
      <w:pPr>
        <w:numPr>
          <w:ilvl w:val="1"/>
          <w:numId w:val="21"/>
        </w:numPr>
        <w:spacing w:after="0"/>
      </w:pPr>
      <w:r w:rsidRPr="00C85700">
        <w:t>Household size</w:t>
      </w:r>
    </w:p>
    <w:p w14:paraId="67E06B78" w14:textId="77777777" w:rsidR="00C85700" w:rsidRPr="00C85700" w:rsidRDefault="00C85700">
      <w:pPr>
        <w:numPr>
          <w:ilvl w:val="1"/>
          <w:numId w:val="21"/>
        </w:numPr>
        <w:spacing w:after="0"/>
      </w:pPr>
      <w:r w:rsidRPr="00C85700">
        <w:t>Household income to AMI%</w:t>
      </w:r>
    </w:p>
    <w:p w14:paraId="2787D3FB" w14:textId="77777777" w:rsidR="00C85700" w:rsidRPr="00C85700" w:rsidRDefault="00C85700" w:rsidP="00C85700">
      <w:pPr>
        <w:spacing w:after="0"/>
      </w:pPr>
      <w:r w:rsidRPr="00C85700">
        <w:t>Buttons per transaction:</w:t>
      </w:r>
    </w:p>
    <w:p w14:paraId="20DC018D" w14:textId="77777777" w:rsidR="00C85700" w:rsidRPr="00C85700" w:rsidRDefault="00C85700">
      <w:pPr>
        <w:numPr>
          <w:ilvl w:val="0"/>
          <w:numId w:val="22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✏️</w:t>
      </w:r>
      <w:r w:rsidRPr="00C85700">
        <w:rPr>
          <w:b/>
          <w:bCs/>
        </w:rPr>
        <w:t xml:space="preserve"> Edit #n”</w:t>
      </w:r>
      <w:r w:rsidRPr="00C85700">
        <w:t xml:space="preserve"> → populates edit form.</w:t>
      </w:r>
    </w:p>
    <w:p w14:paraId="33344EFF" w14:textId="77777777" w:rsidR="00C85700" w:rsidRPr="00C85700" w:rsidRDefault="00C85700">
      <w:pPr>
        <w:numPr>
          <w:ilvl w:val="0"/>
          <w:numId w:val="22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🗑️</w:t>
      </w:r>
      <w:r w:rsidRPr="00C85700">
        <w:rPr>
          <w:b/>
          <w:bCs/>
        </w:rPr>
        <w:t xml:space="preserve"> Delete #n”</w:t>
      </w:r>
      <w:r w:rsidRPr="00C85700">
        <w:t xml:space="preserve"> → removes transaction and saves.</w:t>
      </w:r>
    </w:p>
    <w:p w14:paraId="78C75F21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3.4.2 Editing an Existing Transaction</w:t>
      </w:r>
    </w:p>
    <w:p w14:paraId="139974AB" w14:textId="77777777" w:rsidR="00C85700" w:rsidRPr="00C85700" w:rsidRDefault="00C85700" w:rsidP="00C85700">
      <w:pPr>
        <w:spacing w:after="0"/>
      </w:pPr>
      <w:r w:rsidRPr="00C85700">
        <w:t>When an edit index is set:</w:t>
      </w:r>
    </w:p>
    <w:p w14:paraId="011D8B62" w14:textId="77777777" w:rsidR="00C85700" w:rsidRPr="00C85700" w:rsidRDefault="00C85700">
      <w:pPr>
        <w:numPr>
          <w:ilvl w:val="0"/>
          <w:numId w:val="23"/>
        </w:numPr>
        <w:spacing w:after="0"/>
      </w:pPr>
      <w:r w:rsidRPr="00C85700">
        <w:t xml:space="preserve">A new </w:t>
      </w:r>
      <w:proofErr w:type="spellStart"/>
      <w:r w:rsidRPr="00C85700">
        <w:t>subheader</w:t>
      </w:r>
      <w:proofErr w:type="spellEnd"/>
      <w:r w:rsidRPr="00C85700">
        <w:t xml:space="preserve"> appears: </w:t>
      </w:r>
      <w:r w:rsidRPr="00C85700">
        <w:rPr>
          <w:b/>
          <w:bCs/>
        </w:rPr>
        <w:t>“Edit Transaction #n”</w:t>
      </w:r>
      <w:r w:rsidRPr="00C85700">
        <w:t>.</w:t>
      </w:r>
    </w:p>
    <w:p w14:paraId="6578D81C" w14:textId="77777777" w:rsidR="00C85700" w:rsidRPr="00C85700" w:rsidRDefault="00C85700">
      <w:pPr>
        <w:numPr>
          <w:ilvl w:val="0"/>
          <w:numId w:val="23"/>
        </w:numPr>
        <w:spacing w:after="0"/>
      </w:pPr>
      <w:r w:rsidRPr="00C85700">
        <w:t xml:space="preserve">Uses </w:t>
      </w:r>
      <w:proofErr w:type="spellStart"/>
      <w:r w:rsidRPr="00C85700">
        <w:t>st.form</w:t>
      </w:r>
      <w:proofErr w:type="spellEnd"/>
      <w:r w:rsidRPr="00C85700">
        <w:t>("</w:t>
      </w:r>
      <w:proofErr w:type="spellStart"/>
      <w:r w:rsidRPr="00C85700">
        <w:t>edit_tx_form</w:t>
      </w:r>
      <w:proofErr w:type="spellEnd"/>
      <w:r w:rsidRPr="00C85700">
        <w:t>") with grouped columns of inputs.</w:t>
      </w:r>
    </w:p>
    <w:p w14:paraId="68079C23" w14:textId="77777777" w:rsidR="00C85700" w:rsidRPr="00C85700" w:rsidRDefault="00C85700">
      <w:pPr>
        <w:numPr>
          <w:ilvl w:val="0"/>
          <w:numId w:val="23"/>
        </w:numPr>
        <w:spacing w:after="0"/>
      </w:pPr>
      <w:r w:rsidRPr="00C85700">
        <w:t xml:space="preserve">The form covers all fields listed in </w:t>
      </w:r>
      <w:r w:rsidRPr="00C85700">
        <w:rPr>
          <w:b/>
          <w:bCs/>
        </w:rPr>
        <w:t>2.2</w:t>
      </w:r>
      <w:r w:rsidRPr="00C85700">
        <w:t>, with numeric defaults extracted from the selected transaction.</w:t>
      </w:r>
    </w:p>
    <w:p w14:paraId="06FDDA96" w14:textId="77777777" w:rsidR="00C85700" w:rsidRPr="00C85700" w:rsidRDefault="00C85700" w:rsidP="00C85700">
      <w:pPr>
        <w:spacing w:after="0"/>
      </w:pPr>
      <w:r w:rsidRPr="00C85700">
        <w:rPr>
          <w:b/>
          <w:bCs/>
        </w:rPr>
        <w:t>Affordability calculation</w:t>
      </w:r>
      <w:r w:rsidRPr="00C85700">
        <w:t>:</w:t>
      </w:r>
    </w:p>
    <w:p w14:paraId="53B7673C" w14:textId="77777777" w:rsidR="00C85700" w:rsidRPr="00C85700" w:rsidRDefault="00C85700">
      <w:pPr>
        <w:numPr>
          <w:ilvl w:val="0"/>
          <w:numId w:val="24"/>
        </w:numPr>
        <w:spacing w:after="0"/>
      </w:pPr>
      <w:r w:rsidRPr="00C85700">
        <w:t>In edit mode:</w:t>
      </w:r>
    </w:p>
    <w:p w14:paraId="3E005239" w14:textId="77777777" w:rsidR="00C85700" w:rsidRPr="00C85700" w:rsidRDefault="00C85700">
      <w:pPr>
        <w:numPr>
          <w:ilvl w:val="1"/>
          <w:numId w:val="24"/>
        </w:numPr>
        <w:spacing w:after="0"/>
      </w:pPr>
      <w:r w:rsidRPr="00C85700">
        <w:t>Calculates default:</w:t>
      </w:r>
      <w:r w:rsidRPr="00C85700">
        <w:br/>
      </w:r>
      <w:proofErr w:type="spellStart"/>
      <w:r w:rsidRPr="00C85700">
        <w:t>affordability_relative_to_market</w:t>
      </w:r>
      <w:proofErr w:type="spellEnd"/>
      <w:r w:rsidRPr="00C85700">
        <w:t xml:space="preserve"> = (1 - </w:t>
      </w:r>
      <w:proofErr w:type="spellStart"/>
      <w:r w:rsidRPr="00C85700">
        <w:t>base_price</w:t>
      </w:r>
      <w:proofErr w:type="spellEnd"/>
      <w:r w:rsidRPr="00C85700">
        <w:t xml:space="preserve"> / </w:t>
      </w:r>
      <w:proofErr w:type="spellStart"/>
      <w:r w:rsidRPr="00C85700">
        <w:t>fee_simple_appraisal_value</w:t>
      </w:r>
      <w:proofErr w:type="spellEnd"/>
      <w:r w:rsidRPr="00C85700">
        <w:t>) * 100 if fee simple &gt; 0</w:t>
      </w:r>
    </w:p>
    <w:p w14:paraId="2D5F1DFD" w14:textId="77777777" w:rsidR="00C85700" w:rsidRPr="00C85700" w:rsidRDefault="00C85700">
      <w:pPr>
        <w:numPr>
          <w:ilvl w:val="1"/>
          <w:numId w:val="24"/>
        </w:numPr>
        <w:spacing w:after="0"/>
      </w:pPr>
      <w:r w:rsidRPr="00C85700">
        <w:t>Otherwise uses stored value.</w:t>
      </w:r>
    </w:p>
    <w:p w14:paraId="350E3F1D" w14:textId="77777777" w:rsidR="00C85700" w:rsidRPr="00C85700" w:rsidRDefault="00C85700" w:rsidP="00C85700">
      <w:pPr>
        <w:spacing w:after="0"/>
      </w:pPr>
      <w:r w:rsidRPr="00C85700">
        <w:t xml:space="preserve">On </w:t>
      </w:r>
      <w:proofErr w:type="gramStart"/>
      <w:r w:rsidRPr="00C85700">
        <w:t>submit</w:t>
      </w:r>
      <w:proofErr w:type="gramEnd"/>
      <w:r w:rsidRPr="00C85700">
        <w:t>:</w:t>
      </w:r>
    </w:p>
    <w:p w14:paraId="7E980AF5" w14:textId="77777777" w:rsidR="00C85700" w:rsidRPr="00C85700" w:rsidRDefault="00C85700">
      <w:pPr>
        <w:numPr>
          <w:ilvl w:val="0"/>
          <w:numId w:val="25"/>
        </w:numPr>
        <w:spacing w:after="0"/>
      </w:pPr>
      <w:r w:rsidRPr="00C85700">
        <w:t xml:space="preserve">Overwrites the transaction </w:t>
      </w:r>
      <w:proofErr w:type="spellStart"/>
      <w:r w:rsidRPr="00C85700">
        <w:t>dict</w:t>
      </w:r>
      <w:proofErr w:type="spellEnd"/>
      <w:r w:rsidRPr="00C85700">
        <w:t xml:space="preserve"> at the given index.</w:t>
      </w:r>
    </w:p>
    <w:p w14:paraId="29E94786" w14:textId="77777777" w:rsidR="00C85700" w:rsidRPr="00C85700" w:rsidRDefault="00C85700">
      <w:pPr>
        <w:numPr>
          <w:ilvl w:val="0"/>
          <w:numId w:val="25"/>
        </w:numPr>
        <w:spacing w:after="0"/>
      </w:pPr>
      <w:r w:rsidRPr="00C85700">
        <w:t xml:space="preserve">Saves </w:t>
      </w:r>
      <w:proofErr w:type="spellStart"/>
      <w:proofErr w:type="gramStart"/>
      <w:r w:rsidRPr="00C85700">
        <w:t>properties</w:t>
      </w:r>
      <w:proofErr w:type="gramEnd"/>
      <w:r w:rsidRPr="00C85700">
        <w:t>.</w:t>
      </w:r>
      <w:proofErr w:type="gramStart"/>
      <w:r w:rsidRPr="00C85700">
        <w:t>json</w:t>
      </w:r>
      <w:proofErr w:type="spellEnd"/>
      <w:proofErr w:type="gramEnd"/>
      <w:r w:rsidRPr="00C85700">
        <w:t>.</w:t>
      </w:r>
    </w:p>
    <w:p w14:paraId="7569B685" w14:textId="77777777" w:rsidR="00C85700" w:rsidRPr="00C85700" w:rsidRDefault="00C85700">
      <w:pPr>
        <w:numPr>
          <w:ilvl w:val="0"/>
          <w:numId w:val="25"/>
        </w:numPr>
        <w:spacing w:after="0"/>
      </w:pPr>
      <w:r w:rsidRPr="00C85700">
        <w:t xml:space="preserve">Clears </w:t>
      </w:r>
      <w:proofErr w:type="spellStart"/>
      <w:r w:rsidRPr="00C85700">
        <w:t>edit_tx_index</w:t>
      </w:r>
      <w:proofErr w:type="spellEnd"/>
      <w:r w:rsidRPr="00C85700">
        <w:t xml:space="preserve"> and reruns.</w:t>
      </w:r>
    </w:p>
    <w:p w14:paraId="738BFA29" w14:textId="77777777" w:rsidR="00C85700" w:rsidRPr="00C85700" w:rsidRDefault="00C85700" w:rsidP="00C85700">
      <w:pPr>
        <w:spacing w:after="0"/>
      </w:pPr>
      <w:r w:rsidRPr="00C85700">
        <w:lastRenderedPageBreak/>
        <w:t xml:space="preserve">There is also a </w:t>
      </w:r>
      <w:r w:rsidRPr="00C85700">
        <w:rPr>
          <w:b/>
          <w:bCs/>
        </w:rPr>
        <w:t>“Cancel editing”</w:t>
      </w:r>
      <w:r w:rsidRPr="00C85700">
        <w:t xml:space="preserve"> button to drop out of edit mode.</w:t>
      </w:r>
    </w:p>
    <w:p w14:paraId="5C08DBD2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3.4.3 Adding a New Transaction</w:t>
      </w:r>
    </w:p>
    <w:p w14:paraId="5AE5FAE7" w14:textId="77777777" w:rsidR="00C85700" w:rsidRPr="00C85700" w:rsidRDefault="00C85700">
      <w:pPr>
        <w:numPr>
          <w:ilvl w:val="0"/>
          <w:numId w:val="26"/>
        </w:numPr>
        <w:spacing w:after="0"/>
      </w:pPr>
      <w:r w:rsidRPr="00C85700">
        <w:t xml:space="preserve">Backed by TX_KEYS_DEFAULTS and </w:t>
      </w:r>
      <w:proofErr w:type="spellStart"/>
      <w:r w:rsidRPr="00C85700">
        <w:t>ensure_tx_add_defaults</w:t>
      </w:r>
      <w:proofErr w:type="spellEnd"/>
      <w:r w:rsidRPr="00C85700">
        <w:t>() so the add-form state is initialized cleanly.</w:t>
      </w:r>
    </w:p>
    <w:p w14:paraId="43D7542C" w14:textId="77777777" w:rsidR="00C85700" w:rsidRPr="00C85700" w:rsidRDefault="00C85700">
      <w:pPr>
        <w:numPr>
          <w:ilvl w:val="0"/>
          <w:numId w:val="26"/>
        </w:numPr>
        <w:spacing w:after="0"/>
      </w:pPr>
      <w:r w:rsidRPr="00C85700">
        <w:t xml:space="preserve">Uses </w:t>
      </w:r>
      <w:proofErr w:type="spellStart"/>
      <w:r w:rsidRPr="00C85700">
        <w:t>st.form</w:t>
      </w:r>
      <w:proofErr w:type="spellEnd"/>
      <w:r w:rsidRPr="00C85700">
        <w:t>("</w:t>
      </w:r>
      <w:proofErr w:type="spellStart"/>
      <w:r w:rsidRPr="00C85700">
        <w:t>tx_form</w:t>
      </w:r>
      <w:proofErr w:type="spellEnd"/>
      <w:r w:rsidRPr="00C85700">
        <w:t>") with three columns (c1, c2, c3).</w:t>
      </w:r>
    </w:p>
    <w:p w14:paraId="36C4F72C" w14:textId="77777777" w:rsidR="00C85700" w:rsidRPr="00C85700" w:rsidRDefault="00C85700">
      <w:pPr>
        <w:numPr>
          <w:ilvl w:val="0"/>
          <w:numId w:val="26"/>
        </w:numPr>
        <w:spacing w:after="0"/>
      </w:pPr>
      <w:r w:rsidRPr="00C85700">
        <w:t>Covers all transaction fields, including the new ones:</w:t>
      </w:r>
    </w:p>
    <w:p w14:paraId="3D4B2EFF" w14:textId="77777777" w:rsidR="00C85700" w:rsidRPr="00C85700" w:rsidRDefault="00C85700">
      <w:pPr>
        <w:numPr>
          <w:ilvl w:val="1"/>
          <w:numId w:val="26"/>
        </w:numPr>
        <w:spacing w:after="0"/>
      </w:pPr>
      <w:proofErr w:type="spellStart"/>
      <w:r w:rsidRPr="00C85700">
        <w:t>loan_remaining_previous_seller</w:t>
      </w:r>
      <w:proofErr w:type="spellEnd"/>
    </w:p>
    <w:p w14:paraId="0856C894" w14:textId="77777777" w:rsidR="00C85700" w:rsidRPr="00C85700" w:rsidRDefault="00C85700">
      <w:pPr>
        <w:numPr>
          <w:ilvl w:val="1"/>
          <w:numId w:val="26"/>
        </w:numPr>
        <w:spacing w:after="0"/>
      </w:pPr>
      <w:proofErr w:type="spellStart"/>
      <w:r w:rsidRPr="00C85700">
        <w:t>household_size</w:t>
      </w:r>
      <w:proofErr w:type="spellEnd"/>
    </w:p>
    <w:p w14:paraId="04598460" w14:textId="77777777" w:rsidR="00C85700" w:rsidRPr="00C85700" w:rsidRDefault="00C85700">
      <w:pPr>
        <w:numPr>
          <w:ilvl w:val="1"/>
          <w:numId w:val="26"/>
        </w:numPr>
        <w:spacing w:after="0"/>
      </w:pPr>
      <w:proofErr w:type="spellStart"/>
      <w:r w:rsidRPr="00C85700">
        <w:t>household_income_to_AMI_percent</w:t>
      </w:r>
      <w:proofErr w:type="spellEnd"/>
    </w:p>
    <w:p w14:paraId="79380999" w14:textId="77777777" w:rsidR="00C85700" w:rsidRPr="00C85700" w:rsidRDefault="00C85700">
      <w:pPr>
        <w:numPr>
          <w:ilvl w:val="1"/>
          <w:numId w:val="26"/>
        </w:numPr>
        <w:spacing w:after="0"/>
      </w:pPr>
      <w:proofErr w:type="spellStart"/>
      <w:r w:rsidRPr="00C85700">
        <w:t>affordability_relative_to_market</w:t>
      </w:r>
      <w:proofErr w:type="spellEnd"/>
      <w:r w:rsidRPr="00C85700">
        <w:t xml:space="preserve"> (with default auto-calc from base price and fee simple value).</w:t>
      </w:r>
    </w:p>
    <w:p w14:paraId="75D531A8" w14:textId="77777777" w:rsidR="00C85700" w:rsidRPr="00C85700" w:rsidRDefault="00C85700" w:rsidP="00C85700">
      <w:pPr>
        <w:spacing w:after="0"/>
      </w:pPr>
      <w:r w:rsidRPr="00C85700">
        <w:t>Buttons inside form:</w:t>
      </w:r>
    </w:p>
    <w:p w14:paraId="0EDEFCA2" w14:textId="77777777" w:rsidR="00C85700" w:rsidRPr="00C85700" w:rsidRDefault="00C85700">
      <w:pPr>
        <w:numPr>
          <w:ilvl w:val="0"/>
          <w:numId w:val="27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➕</w:t>
      </w:r>
      <w:r w:rsidRPr="00C85700">
        <w:rPr>
          <w:b/>
          <w:bCs/>
        </w:rPr>
        <w:t xml:space="preserve"> Add transaction</w:t>
      </w:r>
      <w:r w:rsidRPr="00C85700">
        <w:rPr>
          <w:rFonts w:ascii="Cambria" w:hAnsi="Cambria" w:cs="Cambria"/>
          <w:b/>
          <w:bCs/>
        </w:rPr>
        <w:t>”</w:t>
      </w:r>
      <w:r w:rsidRPr="00C85700">
        <w:t>:</w:t>
      </w:r>
    </w:p>
    <w:p w14:paraId="1B8E9D68" w14:textId="77777777" w:rsidR="00C85700" w:rsidRPr="00C85700" w:rsidRDefault="00C85700">
      <w:pPr>
        <w:numPr>
          <w:ilvl w:val="1"/>
          <w:numId w:val="27"/>
        </w:numPr>
        <w:spacing w:after="0"/>
      </w:pPr>
      <w:r w:rsidRPr="00C85700">
        <w:t>Requires a current parcel address.</w:t>
      </w:r>
    </w:p>
    <w:p w14:paraId="49396E5B" w14:textId="77777777" w:rsidR="00C85700" w:rsidRPr="00C85700" w:rsidRDefault="00C85700">
      <w:pPr>
        <w:numPr>
          <w:ilvl w:val="1"/>
          <w:numId w:val="27"/>
        </w:numPr>
        <w:spacing w:after="0"/>
      </w:pPr>
      <w:r w:rsidRPr="00C85700">
        <w:t xml:space="preserve">Appends a new transaction </w:t>
      </w:r>
      <w:proofErr w:type="spellStart"/>
      <w:r w:rsidRPr="00C85700">
        <w:t>dict</w:t>
      </w:r>
      <w:proofErr w:type="spellEnd"/>
      <w:r w:rsidRPr="00C85700">
        <w:t xml:space="preserve"> to properties[</w:t>
      </w:r>
      <w:proofErr w:type="spellStart"/>
      <w:r w:rsidRPr="00C85700">
        <w:t>current_addr</w:t>
      </w:r>
      <w:proofErr w:type="spellEnd"/>
      <w:r w:rsidRPr="00C85700">
        <w:t>]["transactions"].</w:t>
      </w:r>
    </w:p>
    <w:p w14:paraId="3B4B6F27" w14:textId="77777777" w:rsidR="00C85700" w:rsidRPr="00C85700" w:rsidRDefault="00C85700">
      <w:pPr>
        <w:numPr>
          <w:ilvl w:val="1"/>
          <w:numId w:val="27"/>
        </w:numPr>
        <w:spacing w:after="0"/>
      </w:pPr>
      <w:r w:rsidRPr="00C85700">
        <w:t>Saves file.</w:t>
      </w:r>
    </w:p>
    <w:p w14:paraId="57F3F9B1" w14:textId="77777777" w:rsidR="00C85700" w:rsidRPr="00C85700" w:rsidRDefault="00C85700">
      <w:pPr>
        <w:numPr>
          <w:ilvl w:val="1"/>
          <w:numId w:val="27"/>
        </w:numPr>
        <w:spacing w:after="0"/>
      </w:pPr>
      <w:r w:rsidRPr="00C85700">
        <w:t xml:space="preserve">Calls </w:t>
      </w:r>
      <w:proofErr w:type="spellStart"/>
      <w:r w:rsidRPr="00C85700">
        <w:t>reset_tx_add_form</w:t>
      </w:r>
      <w:proofErr w:type="spellEnd"/>
      <w:r w:rsidRPr="00C85700">
        <w:t>(rerun=True) to clear the form and rerun the app.</w:t>
      </w:r>
    </w:p>
    <w:p w14:paraId="45BEE2ED" w14:textId="77777777" w:rsidR="00C85700" w:rsidRPr="00C85700" w:rsidRDefault="00C85700">
      <w:pPr>
        <w:numPr>
          <w:ilvl w:val="0"/>
          <w:numId w:val="27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🧹</w:t>
      </w:r>
      <w:r w:rsidRPr="00C85700">
        <w:rPr>
          <w:b/>
          <w:bCs/>
        </w:rPr>
        <w:t xml:space="preserve"> Clear transaction form”</w:t>
      </w:r>
      <w:r w:rsidRPr="00C85700">
        <w:t>:</w:t>
      </w:r>
    </w:p>
    <w:p w14:paraId="47147FF4" w14:textId="77777777" w:rsidR="00C85700" w:rsidRPr="00C85700" w:rsidRDefault="00C85700">
      <w:pPr>
        <w:numPr>
          <w:ilvl w:val="1"/>
          <w:numId w:val="27"/>
        </w:numPr>
        <w:spacing w:after="0"/>
      </w:pPr>
      <w:proofErr w:type="gramStart"/>
      <w:r w:rsidRPr="00C85700">
        <w:t>Clears</w:t>
      </w:r>
      <w:proofErr w:type="gramEnd"/>
      <w:r w:rsidRPr="00C85700">
        <w:t xml:space="preserve"> the transaction add form and reruns.</w:t>
      </w:r>
    </w:p>
    <w:p w14:paraId="787D9605" w14:textId="77777777" w:rsidR="00C85700" w:rsidRPr="00C85700" w:rsidRDefault="00000000" w:rsidP="00C85700">
      <w:pPr>
        <w:spacing w:after="0"/>
      </w:pPr>
      <w:r>
        <w:pict w14:anchorId="3EBDEEF4">
          <v:rect id="_x0000_i1031" style="width:0;height:1.5pt" o:hralign="center" o:hrstd="t" o:hr="t" fillcolor="#a0a0a0" stroked="f"/>
        </w:pict>
      </w:r>
    </w:p>
    <w:p w14:paraId="04F12A9E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3.5 Part 3 – Acquisition Strategy</w:t>
      </w:r>
    </w:p>
    <w:p w14:paraId="32FC98FC" w14:textId="77777777" w:rsidR="00C85700" w:rsidRPr="00C85700" w:rsidRDefault="00C85700" w:rsidP="00C85700">
      <w:pPr>
        <w:spacing w:after="0"/>
      </w:pPr>
      <w:r w:rsidRPr="00C85700">
        <w:t>Fields:</w:t>
      </w:r>
    </w:p>
    <w:p w14:paraId="1F85CE1F" w14:textId="77777777" w:rsidR="00C85700" w:rsidRPr="00C85700" w:rsidRDefault="00C85700">
      <w:pPr>
        <w:numPr>
          <w:ilvl w:val="0"/>
          <w:numId w:val="28"/>
        </w:numPr>
        <w:spacing w:after="0"/>
      </w:pPr>
      <w:proofErr w:type="spellStart"/>
      <w:r w:rsidRPr="00C85700">
        <w:t>acquisition_criteria_type</w:t>
      </w:r>
      <w:proofErr w:type="spellEnd"/>
      <w:r w:rsidRPr="00C85700">
        <w:t xml:space="preserve"> (text input)</w:t>
      </w:r>
    </w:p>
    <w:p w14:paraId="6B41352E" w14:textId="77777777" w:rsidR="00C85700" w:rsidRPr="00C85700" w:rsidRDefault="00C85700">
      <w:pPr>
        <w:numPr>
          <w:ilvl w:val="0"/>
          <w:numId w:val="28"/>
        </w:numPr>
        <w:spacing w:after="0"/>
      </w:pPr>
      <w:proofErr w:type="spellStart"/>
      <w:r w:rsidRPr="00C85700">
        <w:t>acquisition_strategy_description</w:t>
      </w:r>
      <w:proofErr w:type="spellEnd"/>
      <w:r w:rsidRPr="00C85700">
        <w:t xml:space="preserve"> (text area)</w:t>
      </w:r>
    </w:p>
    <w:p w14:paraId="3FA20F36" w14:textId="77777777" w:rsidR="00C85700" w:rsidRPr="00C85700" w:rsidRDefault="00C85700">
      <w:pPr>
        <w:numPr>
          <w:ilvl w:val="0"/>
          <w:numId w:val="28"/>
        </w:numPr>
        <w:spacing w:after="0"/>
      </w:pPr>
      <w:proofErr w:type="spellStart"/>
      <w:r w:rsidRPr="00C85700">
        <w:t>exclusion_criteria</w:t>
      </w:r>
      <w:proofErr w:type="spellEnd"/>
      <w:r w:rsidRPr="00C85700">
        <w:t xml:space="preserve"> (text area)</w:t>
      </w:r>
    </w:p>
    <w:p w14:paraId="472E5ADE" w14:textId="77777777" w:rsidR="00C85700" w:rsidRPr="00C85700" w:rsidRDefault="00C85700" w:rsidP="00C85700">
      <w:pPr>
        <w:spacing w:after="0"/>
      </w:pPr>
      <w:r w:rsidRPr="00C85700">
        <w:t>Buttons:</w:t>
      </w:r>
    </w:p>
    <w:p w14:paraId="5860BEBA" w14:textId="77777777" w:rsidR="00C85700" w:rsidRPr="00C85700" w:rsidRDefault="00C85700">
      <w:pPr>
        <w:numPr>
          <w:ilvl w:val="0"/>
          <w:numId w:val="29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💾</w:t>
      </w:r>
      <w:r w:rsidRPr="00C85700">
        <w:rPr>
          <w:b/>
          <w:bCs/>
        </w:rPr>
        <w:t xml:space="preserve"> Save acquisition strategy”</w:t>
      </w:r>
      <w:r w:rsidRPr="00C85700">
        <w:t>:</w:t>
      </w:r>
    </w:p>
    <w:p w14:paraId="1281DBBC" w14:textId="77777777" w:rsidR="00C85700" w:rsidRPr="00C85700" w:rsidRDefault="00C85700">
      <w:pPr>
        <w:numPr>
          <w:ilvl w:val="1"/>
          <w:numId w:val="29"/>
        </w:numPr>
        <w:spacing w:after="0"/>
      </w:pPr>
      <w:r w:rsidRPr="00C85700">
        <w:t>Requires a parcel address.</w:t>
      </w:r>
    </w:p>
    <w:p w14:paraId="1AD77FEF" w14:textId="77777777" w:rsidR="00C85700" w:rsidRPr="00C85700" w:rsidRDefault="00C85700">
      <w:pPr>
        <w:numPr>
          <w:ilvl w:val="1"/>
          <w:numId w:val="29"/>
        </w:numPr>
        <w:spacing w:after="0"/>
      </w:pPr>
      <w:r w:rsidRPr="00C85700">
        <w:t>Writes values under properties[</w:t>
      </w:r>
      <w:proofErr w:type="spellStart"/>
      <w:r w:rsidRPr="00C85700">
        <w:t>current_addr</w:t>
      </w:r>
      <w:proofErr w:type="spellEnd"/>
      <w:r w:rsidRPr="00C85700">
        <w:t>]["</w:t>
      </w:r>
      <w:proofErr w:type="spellStart"/>
      <w:r w:rsidRPr="00C85700">
        <w:t>acquisition_strategy</w:t>
      </w:r>
      <w:proofErr w:type="spellEnd"/>
      <w:r w:rsidRPr="00C85700">
        <w:t>"].</w:t>
      </w:r>
    </w:p>
    <w:p w14:paraId="5853B5FC" w14:textId="77777777" w:rsidR="00C85700" w:rsidRPr="00C85700" w:rsidRDefault="00C85700">
      <w:pPr>
        <w:numPr>
          <w:ilvl w:val="1"/>
          <w:numId w:val="29"/>
        </w:numPr>
        <w:spacing w:after="0"/>
      </w:pPr>
      <w:r w:rsidRPr="00C85700">
        <w:t>Saves file.</w:t>
      </w:r>
    </w:p>
    <w:p w14:paraId="1E796D4D" w14:textId="77777777" w:rsidR="00C85700" w:rsidRPr="00C85700" w:rsidRDefault="00C85700">
      <w:pPr>
        <w:numPr>
          <w:ilvl w:val="0"/>
          <w:numId w:val="29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🧹</w:t>
      </w:r>
      <w:r w:rsidRPr="00C85700">
        <w:rPr>
          <w:b/>
          <w:bCs/>
        </w:rPr>
        <w:t xml:space="preserve"> Clear acquisition strategy (this section only)”</w:t>
      </w:r>
      <w:r w:rsidRPr="00C85700">
        <w:t>:</w:t>
      </w:r>
    </w:p>
    <w:p w14:paraId="3362D3E7" w14:textId="77777777" w:rsidR="00C85700" w:rsidRPr="00C85700" w:rsidRDefault="00C85700">
      <w:pPr>
        <w:numPr>
          <w:ilvl w:val="1"/>
          <w:numId w:val="29"/>
        </w:numPr>
        <w:spacing w:after="0"/>
      </w:pPr>
      <w:r w:rsidRPr="00C85700">
        <w:t xml:space="preserve">Resets Part 3 fields via </w:t>
      </w:r>
      <w:proofErr w:type="spellStart"/>
      <w:r w:rsidRPr="00C85700">
        <w:t>reset_acq_form</w:t>
      </w:r>
      <w:proofErr w:type="spellEnd"/>
      <w:r w:rsidRPr="00C85700">
        <w:t>().</w:t>
      </w:r>
    </w:p>
    <w:p w14:paraId="71680FD8" w14:textId="77777777" w:rsidR="00C85700" w:rsidRPr="00C85700" w:rsidRDefault="00000000" w:rsidP="00C85700">
      <w:pPr>
        <w:spacing w:after="0"/>
      </w:pPr>
      <w:r>
        <w:pict w14:anchorId="1784E3A1">
          <v:rect id="_x0000_i1032" style="width:0;height:1.5pt" o:hralign="center" o:hrstd="t" o:hr="t" fillcolor="#a0a0a0" stroked="f"/>
        </w:pict>
      </w:r>
    </w:p>
    <w:p w14:paraId="4034C3E2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3.6 Documents &amp; Notes</w:t>
      </w:r>
    </w:p>
    <w:p w14:paraId="434B9D07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3.6.1 Documents</w:t>
      </w:r>
    </w:p>
    <w:p w14:paraId="46D3ECE9" w14:textId="77777777" w:rsidR="00C85700" w:rsidRPr="00C85700" w:rsidRDefault="00C85700">
      <w:pPr>
        <w:numPr>
          <w:ilvl w:val="0"/>
          <w:numId w:val="30"/>
        </w:numPr>
        <w:spacing w:after="0"/>
      </w:pPr>
      <w:r w:rsidRPr="00C85700">
        <w:t>Ensures ATTACH_DIR exists (attachments/).</w:t>
      </w:r>
    </w:p>
    <w:p w14:paraId="4B34788A" w14:textId="77777777" w:rsidR="00C85700" w:rsidRPr="00C85700" w:rsidRDefault="00C85700">
      <w:pPr>
        <w:numPr>
          <w:ilvl w:val="0"/>
          <w:numId w:val="30"/>
        </w:numPr>
        <w:spacing w:after="0"/>
      </w:pPr>
      <w:r w:rsidRPr="00C85700">
        <w:t xml:space="preserve">For current property, </w:t>
      </w:r>
      <w:proofErr w:type="gramStart"/>
      <w:r w:rsidRPr="00C85700">
        <w:t>shows</w:t>
      </w:r>
      <w:proofErr w:type="gramEnd"/>
      <w:r w:rsidRPr="00C85700">
        <w:t>:</w:t>
      </w:r>
    </w:p>
    <w:p w14:paraId="3701346E" w14:textId="77777777" w:rsidR="00C85700" w:rsidRPr="00C85700" w:rsidRDefault="00C85700" w:rsidP="00C85700">
      <w:pPr>
        <w:spacing w:after="0"/>
      </w:pPr>
      <w:r w:rsidRPr="00C85700">
        <w:rPr>
          <w:b/>
          <w:bCs/>
        </w:rPr>
        <w:t>Existing documents</w:t>
      </w:r>
      <w:r w:rsidRPr="00C85700">
        <w:t>:</w:t>
      </w:r>
    </w:p>
    <w:p w14:paraId="444521D3" w14:textId="77777777" w:rsidR="00C85700" w:rsidRPr="00C85700" w:rsidRDefault="00C85700">
      <w:pPr>
        <w:numPr>
          <w:ilvl w:val="0"/>
          <w:numId w:val="31"/>
        </w:numPr>
        <w:spacing w:after="0"/>
      </w:pPr>
      <w:r w:rsidRPr="00C85700">
        <w:t>For each doc:</w:t>
      </w:r>
    </w:p>
    <w:p w14:paraId="2B2F6888" w14:textId="77777777" w:rsidR="00C85700" w:rsidRPr="00C85700" w:rsidRDefault="00C85700">
      <w:pPr>
        <w:numPr>
          <w:ilvl w:val="1"/>
          <w:numId w:val="31"/>
        </w:numPr>
        <w:spacing w:after="0"/>
      </w:pPr>
      <w:r w:rsidRPr="00C85700">
        <w:t>Name and description</w:t>
      </w:r>
    </w:p>
    <w:p w14:paraId="54C9EAD1" w14:textId="77777777" w:rsidR="00C85700" w:rsidRPr="00C85700" w:rsidRDefault="00C85700">
      <w:pPr>
        <w:numPr>
          <w:ilvl w:val="1"/>
          <w:numId w:val="31"/>
        </w:numPr>
        <w:spacing w:after="0"/>
      </w:pPr>
      <w:r w:rsidRPr="00C85700">
        <w:t>Uploaded timestamp</w:t>
      </w:r>
    </w:p>
    <w:p w14:paraId="614243B8" w14:textId="77777777" w:rsidR="00C85700" w:rsidRPr="00C85700" w:rsidRDefault="00C85700">
      <w:pPr>
        <w:numPr>
          <w:ilvl w:val="1"/>
          <w:numId w:val="31"/>
        </w:numPr>
        <w:spacing w:after="0"/>
      </w:pPr>
      <w:r w:rsidRPr="00C85700">
        <w:t xml:space="preserve">Download button (reads file from </w:t>
      </w:r>
      <w:proofErr w:type="spellStart"/>
      <w:r w:rsidRPr="00C85700">
        <w:t>relpath</w:t>
      </w:r>
      <w:proofErr w:type="spellEnd"/>
      <w:r w:rsidRPr="00C85700">
        <w:t>)</w:t>
      </w:r>
    </w:p>
    <w:p w14:paraId="462CC3FC" w14:textId="77777777" w:rsidR="00C85700" w:rsidRPr="00C85700" w:rsidRDefault="00C85700">
      <w:pPr>
        <w:numPr>
          <w:ilvl w:val="1"/>
          <w:numId w:val="31"/>
        </w:numPr>
        <w:spacing w:after="0"/>
      </w:pPr>
      <w:r w:rsidRPr="00C85700">
        <w:t>Full path in caption</w:t>
      </w:r>
    </w:p>
    <w:p w14:paraId="3E6761BB" w14:textId="77777777" w:rsidR="00C85700" w:rsidRPr="00C85700" w:rsidRDefault="00C85700" w:rsidP="00C85700">
      <w:pPr>
        <w:spacing w:after="0"/>
      </w:pPr>
      <w:r w:rsidRPr="00C85700">
        <w:rPr>
          <w:b/>
          <w:bCs/>
        </w:rPr>
        <w:lastRenderedPageBreak/>
        <w:t>Upload new documents</w:t>
      </w:r>
      <w:r w:rsidRPr="00C85700">
        <w:t>:</w:t>
      </w:r>
    </w:p>
    <w:p w14:paraId="1F1D0BD7" w14:textId="77777777" w:rsidR="00C85700" w:rsidRPr="00C85700" w:rsidRDefault="00C85700">
      <w:pPr>
        <w:numPr>
          <w:ilvl w:val="0"/>
          <w:numId w:val="32"/>
        </w:numPr>
        <w:spacing w:after="0"/>
      </w:pPr>
      <w:r w:rsidRPr="00C85700">
        <w:t>File uploader (multiple files, type-filtered: pdf/doc/</w:t>
      </w:r>
      <w:proofErr w:type="spellStart"/>
      <w:r w:rsidRPr="00C85700">
        <w:t>xls</w:t>
      </w:r>
      <w:proofErr w:type="spellEnd"/>
      <w:r w:rsidRPr="00C85700">
        <w:t>/images/csv/txt).</w:t>
      </w:r>
    </w:p>
    <w:p w14:paraId="385C06D4" w14:textId="77777777" w:rsidR="00C85700" w:rsidRPr="00C85700" w:rsidRDefault="00C85700">
      <w:pPr>
        <w:numPr>
          <w:ilvl w:val="0"/>
          <w:numId w:val="32"/>
        </w:numPr>
        <w:spacing w:after="0"/>
      </w:pPr>
      <w:r w:rsidRPr="00C85700">
        <w:t>Shared description field (</w:t>
      </w:r>
      <w:proofErr w:type="spellStart"/>
      <w:r w:rsidRPr="00C85700">
        <w:t>doc_desc</w:t>
      </w:r>
      <w:proofErr w:type="spellEnd"/>
      <w:r w:rsidRPr="00C85700">
        <w:t>) for this batch.</w:t>
      </w:r>
    </w:p>
    <w:p w14:paraId="3D7ED70C" w14:textId="77777777" w:rsidR="00C85700" w:rsidRPr="00C85700" w:rsidRDefault="00C85700">
      <w:pPr>
        <w:numPr>
          <w:ilvl w:val="0"/>
          <w:numId w:val="32"/>
        </w:numPr>
        <w:spacing w:after="0"/>
      </w:pPr>
      <w:r w:rsidRPr="00C85700">
        <w:t>Buttons:</w:t>
      </w:r>
    </w:p>
    <w:p w14:paraId="460CADA4" w14:textId="77777777" w:rsidR="00C85700" w:rsidRPr="00C85700" w:rsidRDefault="00C85700">
      <w:pPr>
        <w:numPr>
          <w:ilvl w:val="1"/>
          <w:numId w:val="32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📎</w:t>
      </w:r>
      <w:r w:rsidRPr="00C85700">
        <w:rPr>
          <w:b/>
          <w:bCs/>
        </w:rPr>
        <w:t xml:space="preserve"> Save uploaded files”</w:t>
      </w:r>
      <w:r w:rsidRPr="00C85700">
        <w:t>:</w:t>
      </w:r>
    </w:p>
    <w:p w14:paraId="6F6E54F3" w14:textId="77777777" w:rsidR="00C85700" w:rsidRPr="00C85700" w:rsidRDefault="00C85700">
      <w:pPr>
        <w:numPr>
          <w:ilvl w:val="2"/>
          <w:numId w:val="32"/>
        </w:numPr>
        <w:spacing w:after="0"/>
      </w:pPr>
      <w:r w:rsidRPr="00C85700">
        <w:t>Requires current property and at least one file.</w:t>
      </w:r>
    </w:p>
    <w:p w14:paraId="76BDEF73" w14:textId="77777777" w:rsidR="00C85700" w:rsidRPr="00C85700" w:rsidRDefault="00C85700">
      <w:pPr>
        <w:numPr>
          <w:ilvl w:val="2"/>
          <w:numId w:val="32"/>
        </w:numPr>
        <w:spacing w:after="0"/>
      </w:pPr>
      <w:r w:rsidRPr="00C85700">
        <w:t>Creates attachments/&lt;</w:t>
      </w:r>
      <w:proofErr w:type="spellStart"/>
      <w:r w:rsidRPr="00C85700">
        <w:t>safe_addr_folder</w:t>
      </w:r>
      <w:proofErr w:type="spellEnd"/>
      <w:r w:rsidRPr="00C85700">
        <w:t>(</w:t>
      </w:r>
      <w:proofErr w:type="spellStart"/>
      <w:r w:rsidRPr="00C85700">
        <w:t>addr</w:t>
      </w:r>
      <w:proofErr w:type="spellEnd"/>
      <w:r w:rsidRPr="00C85700">
        <w:t xml:space="preserve">)&gt; using </w:t>
      </w:r>
      <w:proofErr w:type="spellStart"/>
      <w:r w:rsidRPr="00C85700">
        <w:t>safe_addr_folder</w:t>
      </w:r>
      <w:proofErr w:type="spellEnd"/>
      <w:r w:rsidRPr="00C85700">
        <w:t xml:space="preserve"> to sanitize.</w:t>
      </w:r>
    </w:p>
    <w:p w14:paraId="6F9814AC" w14:textId="77777777" w:rsidR="00C85700" w:rsidRPr="00C85700" w:rsidRDefault="00C85700">
      <w:pPr>
        <w:numPr>
          <w:ilvl w:val="2"/>
          <w:numId w:val="32"/>
        </w:numPr>
        <w:spacing w:after="0"/>
      </w:pPr>
      <w:r w:rsidRPr="00C85700">
        <w:t>Saves each file to disk.</w:t>
      </w:r>
    </w:p>
    <w:p w14:paraId="385DFB1A" w14:textId="77777777" w:rsidR="00C85700" w:rsidRPr="00C85700" w:rsidRDefault="00C85700">
      <w:pPr>
        <w:numPr>
          <w:ilvl w:val="2"/>
          <w:numId w:val="32"/>
        </w:numPr>
        <w:spacing w:after="0"/>
      </w:pPr>
      <w:r w:rsidRPr="00C85700">
        <w:t xml:space="preserve">Appends </w:t>
      </w:r>
      <w:proofErr w:type="gramStart"/>
      <w:r w:rsidRPr="00C85700">
        <w:t>a documents</w:t>
      </w:r>
      <w:proofErr w:type="gramEnd"/>
      <w:r w:rsidRPr="00C85700">
        <w:t xml:space="preserve"> record for each upload.</w:t>
      </w:r>
    </w:p>
    <w:p w14:paraId="0876EE96" w14:textId="77777777" w:rsidR="00C85700" w:rsidRPr="00C85700" w:rsidRDefault="00C85700">
      <w:pPr>
        <w:numPr>
          <w:ilvl w:val="2"/>
          <w:numId w:val="32"/>
        </w:numPr>
        <w:spacing w:after="0"/>
      </w:pPr>
      <w:r w:rsidRPr="00C85700">
        <w:t xml:space="preserve">Increments </w:t>
      </w:r>
      <w:proofErr w:type="spellStart"/>
      <w:r w:rsidRPr="00C85700">
        <w:t>upload_version</w:t>
      </w:r>
      <w:proofErr w:type="spellEnd"/>
      <w:r w:rsidRPr="00C85700">
        <w:t xml:space="preserve"> and clears description/uploader via rerun.</w:t>
      </w:r>
    </w:p>
    <w:p w14:paraId="55ABB7AC" w14:textId="77777777" w:rsidR="00C85700" w:rsidRPr="00C85700" w:rsidRDefault="00C85700">
      <w:pPr>
        <w:numPr>
          <w:ilvl w:val="1"/>
          <w:numId w:val="32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🧹</w:t>
      </w:r>
      <w:r w:rsidRPr="00C85700">
        <w:rPr>
          <w:b/>
          <w:bCs/>
        </w:rPr>
        <w:t xml:space="preserve"> Clear selected files (don’t upload)”</w:t>
      </w:r>
      <w:r w:rsidRPr="00C85700">
        <w:t>:</w:t>
      </w:r>
    </w:p>
    <w:p w14:paraId="37B230C1" w14:textId="77777777" w:rsidR="00C85700" w:rsidRPr="00C85700" w:rsidRDefault="00C85700">
      <w:pPr>
        <w:numPr>
          <w:ilvl w:val="2"/>
          <w:numId w:val="32"/>
        </w:numPr>
        <w:spacing w:after="0"/>
      </w:pPr>
      <w:r w:rsidRPr="00C85700">
        <w:t>Just clears uploader and description.</w:t>
      </w:r>
    </w:p>
    <w:p w14:paraId="4A052BD6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3.6.2 Notes</w:t>
      </w:r>
    </w:p>
    <w:p w14:paraId="436F94C6" w14:textId="77777777" w:rsidR="00C85700" w:rsidRPr="00C85700" w:rsidRDefault="00C85700">
      <w:pPr>
        <w:numPr>
          <w:ilvl w:val="0"/>
          <w:numId w:val="33"/>
        </w:numPr>
        <w:spacing w:after="0"/>
      </w:pPr>
      <w:r w:rsidRPr="00C85700">
        <w:t xml:space="preserve">Shows existing notes using </w:t>
      </w:r>
      <w:proofErr w:type="spellStart"/>
      <w:r w:rsidRPr="00C85700">
        <w:t>st.dataframe</w:t>
      </w:r>
      <w:proofErr w:type="spellEnd"/>
      <w:r w:rsidRPr="00C85700">
        <w:t xml:space="preserve"> (timestamp + text).</w:t>
      </w:r>
    </w:p>
    <w:p w14:paraId="2AAB3637" w14:textId="77777777" w:rsidR="00C85700" w:rsidRPr="00C85700" w:rsidRDefault="00C85700">
      <w:pPr>
        <w:numPr>
          <w:ilvl w:val="0"/>
          <w:numId w:val="33"/>
        </w:numPr>
        <w:spacing w:after="0"/>
      </w:pPr>
      <w:r w:rsidRPr="00C85700">
        <w:t>“Add a note” text area.</w:t>
      </w:r>
    </w:p>
    <w:p w14:paraId="054B9DFF" w14:textId="77777777" w:rsidR="00C85700" w:rsidRPr="00C85700" w:rsidRDefault="00C85700">
      <w:pPr>
        <w:numPr>
          <w:ilvl w:val="0"/>
          <w:numId w:val="33"/>
        </w:numPr>
        <w:spacing w:after="0"/>
      </w:pPr>
      <w:r w:rsidRPr="00C85700">
        <w:t>Buttons:</w:t>
      </w:r>
    </w:p>
    <w:p w14:paraId="40F8F416" w14:textId="77777777" w:rsidR="00C85700" w:rsidRPr="00C85700" w:rsidRDefault="00C85700">
      <w:pPr>
        <w:numPr>
          <w:ilvl w:val="1"/>
          <w:numId w:val="33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📝</w:t>
      </w:r>
      <w:r w:rsidRPr="00C85700">
        <w:rPr>
          <w:b/>
          <w:bCs/>
        </w:rPr>
        <w:t xml:space="preserve"> Save note”</w:t>
      </w:r>
      <w:r w:rsidRPr="00C85700">
        <w:t>:</w:t>
      </w:r>
    </w:p>
    <w:p w14:paraId="29B8CF87" w14:textId="77777777" w:rsidR="00C85700" w:rsidRPr="00C85700" w:rsidRDefault="00C85700">
      <w:pPr>
        <w:numPr>
          <w:ilvl w:val="2"/>
          <w:numId w:val="33"/>
        </w:numPr>
        <w:spacing w:after="0"/>
      </w:pPr>
      <w:r w:rsidRPr="00C85700">
        <w:t>Requires parcel address and non-empty note text.</w:t>
      </w:r>
    </w:p>
    <w:p w14:paraId="31FE3839" w14:textId="77777777" w:rsidR="00C85700" w:rsidRPr="00C85700" w:rsidRDefault="00C85700">
      <w:pPr>
        <w:numPr>
          <w:ilvl w:val="2"/>
          <w:numId w:val="33"/>
        </w:numPr>
        <w:spacing w:after="0"/>
      </w:pPr>
      <w:r w:rsidRPr="00C85700">
        <w:t>Appends {timestamp, text} to properties[</w:t>
      </w:r>
      <w:proofErr w:type="spellStart"/>
      <w:r w:rsidRPr="00C85700">
        <w:t>current_addr</w:t>
      </w:r>
      <w:proofErr w:type="spellEnd"/>
      <w:r w:rsidRPr="00C85700">
        <w:t>]["notes"] with current time.</w:t>
      </w:r>
    </w:p>
    <w:p w14:paraId="00BFB5CF" w14:textId="77777777" w:rsidR="00C85700" w:rsidRPr="00C85700" w:rsidRDefault="00C85700">
      <w:pPr>
        <w:numPr>
          <w:ilvl w:val="2"/>
          <w:numId w:val="33"/>
        </w:numPr>
        <w:spacing w:after="0"/>
      </w:pPr>
      <w:r w:rsidRPr="00C85700">
        <w:t>Saves file and clears text.</w:t>
      </w:r>
    </w:p>
    <w:p w14:paraId="55AE642B" w14:textId="77777777" w:rsidR="00C85700" w:rsidRPr="00C85700" w:rsidRDefault="00C85700">
      <w:pPr>
        <w:numPr>
          <w:ilvl w:val="1"/>
          <w:numId w:val="33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🧹</w:t>
      </w:r>
      <w:r w:rsidRPr="00C85700">
        <w:rPr>
          <w:b/>
          <w:bCs/>
        </w:rPr>
        <w:t xml:space="preserve"> Clear note text”</w:t>
      </w:r>
      <w:r w:rsidRPr="00C85700">
        <w:t>:</w:t>
      </w:r>
    </w:p>
    <w:p w14:paraId="1E45B8A4" w14:textId="77777777" w:rsidR="00C85700" w:rsidRPr="00C85700" w:rsidRDefault="00C85700">
      <w:pPr>
        <w:numPr>
          <w:ilvl w:val="2"/>
          <w:numId w:val="33"/>
        </w:numPr>
        <w:spacing w:after="0"/>
      </w:pPr>
      <w:r w:rsidRPr="00C85700">
        <w:t>Clears note input.</w:t>
      </w:r>
    </w:p>
    <w:p w14:paraId="73C9238C" w14:textId="77777777" w:rsidR="00C85700" w:rsidRPr="00C85700" w:rsidRDefault="00000000" w:rsidP="00C85700">
      <w:pPr>
        <w:spacing w:after="0"/>
      </w:pPr>
      <w:r>
        <w:pict w14:anchorId="601D5AEC">
          <v:rect id="_x0000_i1033" style="width:0;height:1.5pt" o:hralign="center" o:hrstd="t" o:hr="t" fillcolor="#a0a0a0" stroked="f"/>
        </w:pict>
      </w:r>
    </w:p>
    <w:p w14:paraId="0665A601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4. PDF Export – Single Property “Unit Page”</w:t>
      </w:r>
    </w:p>
    <w:p w14:paraId="049E1676" w14:textId="77777777" w:rsidR="00C85700" w:rsidRPr="00C85700" w:rsidRDefault="00C85700" w:rsidP="00C85700">
      <w:pPr>
        <w:spacing w:after="0"/>
      </w:pPr>
      <w:r w:rsidRPr="00C85700">
        <w:t xml:space="preserve">For any </w:t>
      </w:r>
      <w:r w:rsidRPr="00C85700">
        <w:rPr>
          <w:b/>
          <w:bCs/>
        </w:rPr>
        <w:t>selected property</w:t>
      </w:r>
      <w:r w:rsidRPr="00C85700">
        <w:t>:</w:t>
      </w:r>
    </w:p>
    <w:p w14:paraId="3FD052C8" w14:textId="77777777" w:rsidR="00C85700" w:rsidRPr="00C85700" w:rsidRDefault="00C85700">
      <w:pPr>
        <w:numPr>
          <w:ilvl w:val="0"/>
          <w:numId w:val="34"/>
        </w:numPr>
        <w:spacing w:after="0"/>
      </w:pPr>
      <w:r w:rsidRPr="00C85700">
        <w:t xml:space="preserve">Above the main sections, if </w:t>
      </w:r>
      <w:proofErr w:type="spellStart"/>
      <w:r w:rsidRPr="00C85700">
        <w:t>current_addr</w:t>
      </w:r>
      <w:proofErr w:type="spellEnd"/>
      <w:r w:rsidRPr="00C85700">
        <w:t xml:space="preserve"> has data, the app calls:</w:t>
      </w:r>
    </w:p>
    <w:p w14:paraId="3604990D" w14:textId="77777777" w:rsidR="00C85700" w:rsidRPr="00C85700" w:rsidRDefault="00C85700" w:rsidP="00C85700">
      <w:pPr>
        <w:spacing w:after="0"/>
      </w:pPr>
      <w:proofErr w:type="spellStart"/>
      <w:r w:rsidRPr="00C85700">
        <w:t>pdf_buffer</w:t>
      </w:r>
      <w:proofErr w:type="spellEnd"/>
      <w:r w:rsidRPr="00C85700">
        <w:t xml:space="preserve"> = </w:t>
      </w:r>
      <w:proofErr w:type="spellStart"/>
      <w:r w:rsidRPr="00C85700">
        <w:t>generate_unit_pdf</w:t>
      </w:r>
      <w:proofErr w:type="spellEnd"/>
      <w:r w:rsidRPr="00C85700">
        <w:t>(</w:t>
      </w:r>
      <w:proofErr w:type="spellStart"/>
      <w:r w:rsidRPr="00C85700">
        <w:t>unit_data</w:t>
      </w:r>
      <w:proofErr w:type="spellEnd"/>
      <w:r w:rsidRPr="00C85700">
        <w:t xml:space="preserve">, </w:t>
      </w:r>
      <w:proofErr w:type="spellStart"/>
      <w:r w:rsidRPr="00C85700">
        <w:t>current_addr</w:t>
      </w:r>
      <w:proofErr w:type="spellEnd"/>
      <w:r w:rsidRPr="00C85700">
        <w:t xml:space="preserve">, </w:t>
      </w:r>
      <w:proofErr w:type="spellStart"/>
      <w:r w:rsidRPr="00C85700">
        <w:t>logo_path</w:t>
      </w:r>
      <w:proofErr w:type="spellEnd"/>
      <w:r w:rsidRPr="00C85700">
        <w:t>="logo.png")</w:t>
      </w:r>
    </w:p>
    <w:p w14:paraId="69704BC1" w14:textId="77777777" w:rsidR="00C85700" w:rsidRPr="00C85700" w:rsidRDefault="00C85700">
      <w:pPr>
        <w:numPr>
          <w:ilvl w:val="0"/>
          <w:numId w:val="35"/>
        </w:numPr>
        <w:spacing w:after="0"/>
      </w:pPr>
      <w:r w:rsidRPr="00C85700">
        <w:t xml:space="preserve">Provides a </w:t>
      </w:r>
      <w:r w:rsidRPr="00C85700">
        <w:rPr>
          <w:b/>
          <w:bCs/>
        </w:rPr>
        <w:t>download button</w:t>
      </w:r>
      <w:r w:rsidRPr="00C85700">
        <w:t>:</w:t>
      </w:r>
    </w:p>
    <w:p w14:paraId="1417289F" w14:textId="77777777" w:rsidR="00C85700" w:rsidRPr="00C85700" w:rsidRDefault="00C85700" w:rsidP="00C85700">
      <w:pPr>
        <w:spacing w:after="0"/>
      </w:pPr>
      <w:r w:rsidRPr="00C85700">
        <w:t>“</w:t>
      </w:r>
      <w:r w:rsidRPr="00C85700">
        <w:rPr>
          <w:rFonts w:ascii="Segoe UI Emoji" w:hAnsi="Segoe UI Emoji" w:cs="Segoe UI Emoji"/>
        </w:rPr>
        <w:t>📄</w:t>
      </w:r>
      <w:r w:rsidRPr="00C85700">
        <w:t xml:space="preserve"> Download PDF for this property”</w:t>
      </w:r>
    </w:p>
    <w:p w14:paraId="577E18C1" w14:textId="77777777" w:rsidR="00C85700" w:rsidRPr="00C85700" w:rsidRDefault="00C85700" w:rsidP="00C85700">
      <w:pPr>
        <w:spacing w:after="0"/>
      </w:pPr>
      <w:r w:rsidRPr="00C85700">
        <w:t>The PDF generator (</w:t>
      </w:r>
      <w:proofErr w:type="spellStart"/>
      <w:r w:rsidRPr="00C85700">
        <w:t>generate_unit_pdf</w:t>
      </w:r>
      <w:proofErr w:type="spellEnd"/>
      <w:r w:rsidRPr="00C85700">
        <w:t xml:space="preserve">) uses </w:t>
      </w:r>
      <w:proofErr w:type="spellStart"/>
      <w:r w:rsidRPr="00C85700">
        <w:t>ReportLab</w:t>
      </w:r>
      <w:proofErr w:type="spellEnd"/>
      <w:r w:rsidRPr="00C85700">
        <w:t xml:space="preserve"> and creates:</w:t>
      </w:r>
    </w:p>
    <w:p w14:paraId="1B887869" w14:textId="77777777" w:rsidR="00C85700" w:rsidRPr="00C85700" w:rsidRDefault="00C85700">
      <w:pPr>
        <w:numPr>
          <w:ilvl w:val="0"/>
          <w:numId w:val="36"/>
        </w:numPr>
        <w:spacing w:after="0"/>
      </w:pPr>
      <w:r w:rsidRPr="00C85700">
        <w:rPr>
          <w:b/>
          <w:bCs/>
        </w:rPr>
        <w:t>Header on each page:</w:t>
      </w:r>
    </w:p>
    <w:p w14:paraId="5D8014E2" w14:textId="77777777" w:rsidR="00C85700" w:rsidRPr="00C85700" w:rsidRDefault="00C85700">
      <w:pPr>
        <w:numPr>
          <w:ilvl w:val="1"/>
          <w:numId w:val="36"/>
        </w:numPr>
        <w:spacing w:after="0"/>
      </w:pPr>
      <w:r w:rsidRPr="00C85700">
        <w:t>Optional logo (from logo.png)</w:t>
      </w:r>
    </w:p>
    <w:p w14:paraId="15ADF98C" w14:textId="77777777" w:rsidR="00C85700" w:rsidRPr="00C85700" w:rsidRDefault="00C85700">
      <w:pPr>
        <w:numPr>
          <w:ilvl w:val="1"/>
          <w:numId w:val="36"/>
        </w:numPr>
        <w:spacing w:after="0"/>
      </w:pPr>
      <w:r w:rsidRPr="00C85700">
        <w:t>Title: “Property Card Database”</w:t>
      </w:r>
    </w:p>
    <w:p w14:paraId="4E4B225C" w14:textId="77777777" w:rsidR="00C85700" w:rsidRPr="00C85700" w:rsidRDefault="00C85700">
      <w:pPr>
        <w:numPr>
          <w:ilvl w:val="1"/>
          <w:numId w:val="36"/>
        </w:numPr>
        <w:spacing w:after="0"/>
      </w:pPr>
      <w:r w:rsidRPr="00C85700">
        <w:t>Subtitle: “Shared Equity Homeownership – [parcel address]”</w:t>
      </w:r>
    </w:p>
    <w:p w14:paraId="33720D99" w14:textId="77777777" w:rsidR="00C85700" w:rsidRPr="00C85700" w:rsidRDefault="00C85700">
      <w:pPr>
        <w:numPr>
          <w:ilvl w:val="0"/>
          <w:numId w:val="36"/>
        </w:numPr>
        <w:spacing w:after="0"/>
      </w:pPr>
      <w:r w:rsidRPr="00C85700">
        <w:rPr>
          <w:b/>
          <w:bCs/>
        </w:rPr>
        <w:t>Footer:</w:t>
      </w:r>
    </w:p>
    <w:p w14:paraId="398068D2" w14:textId="77777777" w:rsidR="00C85700" w:rsidRPr="00C85700" w:rsidRDefault="00C85700">
      <w:pPr>
        <w:numPr>
          <w:ilvl w:val="1"/>
          <w:numId w:val="36"/>
        </w:numPr>
        <w:spacing w:after="0"/>
      </w:pPr>
      <w:r w:rsidRPr="00C85700">
        <w:t>Page number (Page n) at bottom right.</w:t>
      </w:r>
    </w:p>
    <w:p w14:paraId="0E4209A6" w14:textId="77777777" w:rsidR="00C85700" w:rsidRPr="00C85700" w:rsidRDefault="00C85700">
      <w:pPr>
        <w:numPr>
          <w:ilvl w:val="0"/>
          <w:numId w:val="36"/>
        </w:numPr>
        <w:spacing w:after="0"/>
      </w:pPr>
      <w:r w:rsidRPr="00C85700">
        <w:rPr>
          <w:b/>
          <w:bCs/>
        </w:rPr>
        <w:t>Sections:</w:t>
      </w:r>
    </w:p>
    <w:p w14:paraId="1678D21D" w14:textId="77777777" w:rsidR="00C85700" w:rsidRPr="00C85700" w:rsidRDefault="00C85700">
      <w:pPr>
        <w:numPr>
          <w:ilvl w:val="1"/>
          <w:numId w:val="37"/>
        </w:numPr>
        <w:spacing w:after="0"/>
      </w:pPr>
      <w:r w:rsidRPr="00C85700">
        <w:rPr>
          <w:b/>
          <w:bCs/>
        </w:rPr>
        <w:t>Part 1 – Property details</w:t>
      </w:r>
    </w:p>
    <w:p w14:paraId="34216DD7" w14:textId="77777777" w:rsidR="00C85700" w:rsidRPr="00C85700" w:rsidRDefault="00C85700">
      <w:pPr>
        <w:numPr>
          <w:ilvl w:val="2"/>
          <w:numId w:val="37"/>
        </w:numPr>
        <w:spacing w:after="0"/>
      </w:pPr>
      <w:r w:rsidRPr="00C85700">
        <w:t xml:space="preserve">Prints only non-empty fields in a labeled list (Neighborhood, City, County, State, ZIP, Org, MSA, etc., including </w:t>
      </w:r>
      <w:proofErr w:type="spellStart"/>
      <w:r w:rsidRPr="00C85700">
        <w:t>lat</w:t>
      </w:r>
      <w:proofErr w:type="spellEnd"/>
      <w:r w:rsidRPr="00C85700">
        <w:t>/</w:t>
      </w:r>
      <w:proofErr w:type="spellStart"/>
      <w:r w:rsidRPr="00C85700">
        <w:t>lon</w:t>
      </w:r>
      <w:proofErr w:type="spellEnd"/>
      <w:r w:rsidRPr="00C85700">
        <w:t>).</w:t>
      </w:r>
    </w:p>
    <w:p w14:paraId="017F99A4" w14:textId="77777777" w:rsidR="00C85700" w:rsidRPr="00C85700" w:rsidRDefault="00C85700">
      <w:pPr>
        <w:numPr>
          <w:ilvl w:val="1"/>
          <w:numId w:val="37"/>
        </w:numPr>
        <w:spacing w:after="0"/>
      </w:pPr>
      <w:r w:rsidRPr="00C85700">
        <w:rPr>
          <w:b/>
          <w:bCs/>
        </w:rPr>
        <w:lastRenderedPageBreak/>
        <w:t>Part 2 – Transaction details (repeatable)</w:t>
      </w:r>
    </w:p>
    <w:p w14:paraId="1735D577" w14:textId="77777777" w:rsidR="00C85700" w:rsidRPr="00C85700" w:rsidRDefault="00C85700">
      <w:pPr>
        <w:numPr>
          <w:ilvl w:val="2"/>
          <w:numId w:val="37"/>
        </w:numPr>
        <w:spacing w:after="0"/>
      </w:pPr>
      <w:r w:rsidRPr="00C85700">
        <w:t>For each transaction:</w:t>
      </w:r>
    </w:p>
    <w:p w14:paraId="074AE225" w14:textId="77777777" w:rsidR="00C85700" w:rsidRPr="00C85700" w:rsidRDefault="00C85700">
      <w:pPr>
        <w:numPr>
          <w:ilvl w:val="3"/>
          <w:numId w:val="37"/>
        </w:numPr>
        <w:spacing w:after="0"/>
      </w:pPr>
      <w:r w:rsidRPr="00C85700">
        <w:t>Subtitle “Transaction #n”</w:t>
      </w:r>
    </w:p>
    <w:p w14:paraId="5ED24EFD" w14:textId="77777777" w:rsidR="00C85700" w:rsidRPr="00C85700" w:rsidRDefault="00C85700">
      <w:pPr>
        <w:numPr>
          <w:ilvl w:val="3"/>
          <w:numId w:val="37"/>
        </w:numPr>
        <w:spacing w:after="0"/>
      </w:pPr>
      <w:r w:rsidRPr="00C85700">
        <w:t>Labeled list of non-empty transaction fields (acquisition year, sold year, prices, subsidies, loan terms, household info, affordability, etc.).</w:t>
      </w:r>
    </w:p>
    <w:p w14:paraId="452D222E" w14:textId="77777777" w:rsidR="00C85700" w:rsidRPr="00C85700" w:rsidRDefault="00C85700">
      <w:pPr>
        <w:numPr>
          <w:ilvl w:val="1"/>
          <w:numId w:val="37"/>
        </w:numPr>
        <w:spacing w:after="0"/>
      </w:pPr>
      <w:r w:rsidRPr="00C85700">
        <w:rPr>
          <w:b/>
          <w:bCs/>
        </w:rPr>
        <w:t>Part 3 – Acquisition strategy</w:t>
      </w:r>
    </w:p>
    <w:p w14:paraId="6F850DD5" w14:textId="77777777" w:rsidR="00C85700" w:rsidRPr="00C85700" w:rsidRDefault="00C85700">
      <w:pPr>
        <w:numPr>
          <w:ilvl w:val="2"/>
          <w:numId w:val="37"/>
        </w:numPr>
        <w:spacing w:after="0"/>
      </w:pPr>
      <w:r w:rsidRPr="00C85700">
        <w:t>Acquisition criteria type, description, exclusion criteria, with basic line wrapping.</w:t>
      </w:r>
    </w:p>
    <w:p w14:paraId="5E709D63" w14:textId="77777777" w:rsidR="00C85700" w:rsidRPr="00C85700" w:rsidRDefault="00C85700">
      <w:pPr>
        <w:numPr>
          <w:ilvl w:val="1"/>
          <w:numId w:val="37"/>
        </w:numPr>
        <w:spacing w:after="0"/>
      </w:pPr>
      <w:r w:rsidRPr="00C85700">
        <w:rPr>
          <w:b/>
          <w:bCs/>
        </w:rPr>
        <w:t>Notes</w:t>
      </w:r>
    </w:p>
    <w:p w14:paraId="2152C64B" w14:textId="77777777" w:rsidR="00C85700" w:rsidRPr="00C85700" w:rsidRDefault="00C85700">
      <w:pPr>
        <w:numPr>
          <w:ilvl w:val="2"/>
          <w:numId w:val="37"/>
        </w:numPr>
        <w:spacing w:after="0"/>
      </w:pPr>
      <w:r w:rsidRPr="00C85700">
        <w:t>Sorted by timestamp (most recent first); prints timestamp line and wrapped note text.</w:t>
      </w:r>
    </w:p>
    <w:p w14:paraId="7F8DF13A" w14:textId="77777777" w:rsidR="00C85700" w:rsidRPr="00C85700" w:rsidRDefault="00C85700" w:rsidP="00C85700">
      <w:pPr>
        <w:spacing w:after="0"/>
      </w:pPr>
      <w:r w:rsidRPr="00C85700">
        <w:t>Line-height and page breaks are managed so content flows onto as many pages as needed.</w:t>
      </w:r>
    </w:p>
    <w:p w14:paraId="036C30F0" w14:textId="77777777" w:rsidR="00C85700" w:rsidRPr="00C85700" w:rsidRDefault="00000000" w:rsidP="00C85700">
      <w:pPr>
        <w:spacing w:after="0"/>
      </w:pPr>
      <w:r>
        <w:pict w14:anchorId="6135FBDB">
          <v:rect id="_x0000_i1034" style="width:0;height:1.5pt" o:hralign="center" o:hrstd="t" o:hr="t" fillcolor="#a0a0a0" stroked="f"/>
        </w:pict>
      </w:r>
    </w:p>
    <w:p w14:paraId="689E2C32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5. Excel Export / Import (5 Sheets)</w:t>
      </w:r>
    </w:p>
    <w:p w14:paraId="17125F2C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5.1 Export</w:t>
      </w:r>
    </w:p>
    <w:p w14:paraId="36D9C8C4" w14:textId="77777777" w:rsidR="00C85700" w:rsidRPr="00C85700" w:rsidRDefault="00C85700" w:rsidP="00C85700">
      <w:pPr>
        <w:spacing w:after="0"/>
      </w:pPr>
      <w:r w:rsidRPr="00C85700">
        <w:t xml:space="preserve">Button: </w:t>
      </w: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📤</w:t>
      </w:r>
      <w:r w:rsidRPr="00C85700">
        <w:rPr>
          <w:b/>
          <w:bCs/>
        </w:rPr>
        <w:t xml:space="preserve"> Export all to Excel (one file)”</w:t>
      </w:r>
    </w:p>
    <w:p w14:paraId="5BF7E05E" w14:textId="77777777" w:rsidR="00C85700" w:rsidRPr="00C85700" w:rsidRDefault="00C85700">
      <w:pPr>
        <w:numPr>
          <w:ilvl w:val="0"/>
          <w:numId w:val="38"/>
        </w:numPr>
        <w:spacing w:after="0"/>
      </w:pPr>
      <w:r w:rsidRPr="00C85700">
        <w:t xml:space="preserve">Builds five </w:t>
      </w:r>
      <w:proofErr w:type="spellStart"/>
      <w:r w:rsidRPr="00C85700">
        <w:t>DataFrames</w:t>
      </w:r>
      <w:proofErr w:type="spellEnd"/>
      <w:r w:rsidRPr="00C85700">
        <w:t>:</w:t>
      </w:r>
    </w:p>
    <w:p w14:paraId="4F6755D5" w14:textId="77777777" w:rsidR="00C85700" w:rsidRPr="00C85700" w:rsidRDefault="00C85700">
      <w:pPr>
        <w:numPr>
          <w:ilvl w:val="1"/>
          <w:numId w:val="38"/>
        </w:numPr>
        <w:spacing w:after="0"/>
      </w:pPr>
      <w:r w:rsidRPr="00C85700">
        <w:rPr>
          <w:b/>
          <w:bCs/>
        </w:rPr>
        <w:t>Properties</w:t>
      </w:r>
    </w:p>
    <w:p w14:paraId="4A54A47F" w14:textId="77777777" w:rsidR="00C85700" w:rsidRPr="00C85700" w:rsidRDefault="00C85700">
      <w:pPr>
        <w:numPr>
          <w:ilvl w:val="2"/>
          <w:numId w:val="38"/>
        </w:numPr>
        <w:spacing w:after="0"/>
      </w:pPr>
      <w:r w:rsidRPr="00C85700">
        <w:t>One row per property; includes:</w:t>
      </w:r>
    </w:p>
    <w:p w14:paraId="2C3766FE" w14:textId="77777777" w:rsidR="00C85700" w:rsidRPr="00C85700" w:rsidRDefault="00C85700">
      <w:pPr>
        <w:numPr>
          <w:ilvl w:val="3"/>
          <w:numId w:val="38"/>
        </w:numPr>
        <w:spacing w:after="0"/>
      </w:pPr>
      <w:proofErr w:type="spellStart"/>
      <w:r w:rsidRPr="00C85700">
        <w:t>parcel_address</w:t>
      </w:r>
      <w:proofErr w:type="spellEnd"/>
      <w:r w:rsidRPr="00C85700">
        <w:t xml:space="preserve">, neighborhood, </w:t>
      </w:r>
      <w:proofErr w:type="spellStart"/>
      <w:r w:rsidRPr="00C85700">
        <w:t>zip_code</w:t>
      </w:r>
      <w:proofErr w:type="spellEnd"/>
      <w:r w:rsidRPr="00C85700">
        <w:t>, city, county, state</w:t>
      </w:r>
    </w:p>
    <w:p w14:paraId="6476E35B" w14:textId="77777777" w:rsidR="00C85700" w:rsidRPr="00C85700" w:rsidRDefault="00C85700">
      <w:pPr>
        <w:numPr>
          <w:ilvl w:val="3"/>
          <w:numId w:val="38"/>
        </w:numPr>
        <w:spacing w:after="0"/>
      </w:pPr>
      <w:r w:rsidRPr="00C85700">
        <w:t xml:space="preserve">organization, </w:t>
      </w:r>
      <w:proofErr w:type="spellStart"/>
      <w:r w:rsidRPr="00C85700">
        <w:t>msa</w:t>
      </w:r>
      <w:proofErr w:type="spellEnd"/>
      <w:r w:rsidRPr="00C85700">
        <w:t xml:space="preserve">, </w:t>
      </w:r>
      <w:proofErr w:type="spellStart"/>
      <w:r w:rsidRPr="00C85700">
        <w:t>new_construction</w:t>
      </w:r>
      <w:proofErr w:type="spellEnd"/>
      <w:r w:rsidRPr="00C85700">
        <w:t>, rehabilitation</w:t>
      </w:r>
    </w:p>
    <w:p w14:paraId="3FFD0608" w14:textId="77777777" w:rsidR="00C85700" w:rsidRPr="00C85700" w:rsidRDefault="00C85700">
      <w:pPr>
        <w:numPr>
          <w:ilvl w:val="3"/>
          <w:numId w:val="38"/>
        </w:numPr>
        <w:spacing w:after="0"/>
      </w:pPr>
      <w:proofErr w:type="spellStart"/>
      <w:r w:rsidRPr="00C85700">
        <w:t>year_built</w:t>
      </w:r>
      <w:proofErr w:type="spellEnd"/>
      <w:r w:rsidRPr="00C85700">
        <w:t xml:space="preserve">, </w:t>
      </w:r>
      <w:proofErr w:type="spellStart"/>
      <w:r w:rsidRPr="00C85700">
        <w:t>unit_type</w:t>
      </w:r>
      <w:proofErr w:type="spellEnd"/>
      <w:r w:rsidRPr="00C85700">
        <w:t xml:space="preserve">, </w:t>
      </w:r>
      <w:proofErr w:type="spellStart"/>
      <w:r w:rsidRPr="00C85700">
        <w:t>square_footage</w:t>
      </w:r>
      <w:proofErr w:type="spellEnd"/>
      <w:r w:rsidRPr="00C85700">
        <w:t>, bedrooms, bathrooms</w:t>
      </w:r>
    </w:p>
    <w:p w14:paraId="68DD30ED" w14:textId="77777777" w:rsidR="00C85700" w:rsidRPr="00C85700" w:rsidRDefault="00C85700">
      <w:pPr>
        <w:numPr>
          <w:ilvl w:val="3"/>
          <w:numId w:val="38"/>
        </w:numPr>
        <w:spacing w:after="0"/>
      </w:pPr>
      <w:proofErr w:type="spellStart"/>
      <w:r w:rsidRPr="00C85700">
        <w:t>other_features</w:t>
      </w:r>
      <w:proofErr w:type="spellEnd"/>
      <w:r w:rsidRPr="00C85700">
        <w:t>, latitude, longitude</w:t>
      </w:r>
    </w:p>
    <w:p w14:paraId="08AAF401" w14:textId="77777777" w:rsidR="00C85700" w:rsidRPr="00C85700" w:rsidRDefault="00C85700">
      <w:pPr>
        <w:numPr>
          <w:ilvl w:val="1"/>
          <w:numId w:val="38"/>
        </w:numPr>
        <w:spacing w:after="0"/>
      </w:pPr>
      <w:r w:rsidRPr="00C85700">
        <w:rPr>
          <w:b/>
          <w:bCs/>
        </w:rPr>
        <w:t>Transactions</w:t>
      </w:r>
    </w:p>
    <w:p w14:paraId="215F802A" w14:textId="77777777" w:rsidR="00C85700" w:rsidRPr="00C85700" w:rsidRDefault="00C85700">
      <w:pPr>
        <w:numPr>
          <w:ilvl w:val="2"/>
          <w:numId w:val="38"/>
        </w:numPr>
        <w:spacing w:after="0"/>
      </w:pPr>
      <w:r w:rsidRPr="00C85700">
        <w:t xml:space="preserve">One row per transaction, with </w:t>
      </w:r>
      <w:proofErr w:type="spellStart"/>
      <w:r w:rsidRPr="00C85700">
        <w:t>parcel_address</w:t>
      </w:r>
      <w:proofErr w:type="spellEnd"/>
      <w:r w:rsidRPr="00C85700">
        <w:t xml:space="preserve"> and all transaction fields (including new ones).</w:t>
      </w:r>
    </w:p>
    <w:p w14:paraId="67C48EC4" w14:textId="77777777" w:rsidR="00C85700" w:rsidRPr="00C85700" w:rsidRDefault="00C85700">
      <w:pPr>
        <w:numPr>
          <w:ilvl w:val="1"/>
          <w:numId w:val="38"/>
        </w:numPr>
        <w:spacing w:after="0"/>
      </w:pPr>
      <w:proofErr w:type="spellStart"/>
      <w:r w:rsidRPr="00C85700">
        <w:rPr>
          <w:b/>
          <w:bCs/>
        </w:rPr>
        <w:t>AcquisitionStrategy</w:t>
      </w:r>
      <w:proofErr w:type="spellEnd"/>
    </w:p>
    <w:p w14:paraId="7AA5E84A" w14:textId="77777777" w:rsidR="00C85700" w:rsidRPr="00C85700" w:rsidRDefault="00C85700">
      <w:pPr>
        <w:numPr>
          <w:ilvl w:val="2"/>
          <w:numId w:val="38"/>
        </w:numPr>
        <w:spacing w:after="0"/>
      </w:pPr>
      <w:r w:rsidRPr="00C85700">
        <w:t>One row per property with a non-empty acquisition strategy.</w:t>
      </w:r>
    </w:p>
    <w:p w14:paraId="49CD5F16" w14:textId="77777777" w:rsidR="00C85700" w:rsidRPr="00C85700" w:rsidRDefault="00C85700">
      <w:pPr>
        <w:numPr>
          <w:ilvl w:val="1"/>
          <w:numId w:val="38"/>
        </w:numPr>
        <w:spacing w:after="0"/>
      </w:pPr>
      <w:r w:rsidRPr="00C85700">
        <w:rPr>
          <w:b/>
          <w:bCs/>
        </w:rPr>
        <w:t>Documents</w:t>
      </w:r>
    </w:p>
    <w:p w14:paraId="66C5A0BD" w14:textId="77777777" w:rsidR="00C85700" w:rsidRPr="00C85700" w:rsidRDefault="00C85700">
      <w:pPr>
        <w:numPr>
          <w:ilvl w:val="2"/>
          <w:numId w:val="38"/>
        </w:numPr>
        <w:spacing w:after="0"/>
      </w:pPr>
      <w:r w:rsidRPr="00C85700">
        <w:t xml:space="preserve">One row per document: </w:t>
      </w:r>
      <w:proofErr w:type="spellStart"/>
      <w:r w:rsidRPr="00C85700">
        <w:t>parcel_address</w:t>
      </w:r>
      <w:proofErr w:type="spellEnd"/>
      <w:r w:rsidRPr="00C85700">
        <w:t xml:space="preserve">, filename, </w:t>
      </w:r>
      <w:proofErr w:type="spellStart"/>
      <w:r w:rsidRPr="00C85700">
        <w:t>relpath</w:t>
      </w:r>
      <w:proofErr w:type="spellEnd"/>
      <w:r w:rsidRPr="00C85700">
        <w:t xml:space="preserve">, </w:t>
      </w:r>
      <w:proofErr w:type="spellStart"/>
      <w:r w:rsidRPr="00C85700">
        <w:t>uploaded_on</w:t>
      </w:r>
      <w:proofErr w:type="spellEnd"/>
      <w:r w:rsidRPr="00C85700">
        <w:t>, description.</w:t>
      </w:r>
    </w:p>
    <w:p w14:paraId="46B45305" w14:textId="77777777" w:rsidR="00C85700" w:rsidRPr="00C85700" w:rsidRDefault="00C85700">
      <w:pPr>
        <w:numPr>
          <w:ilvl w:val="1"/>
          <w:numId w:val="38"/>
        </w:numPr>
        <w:spacing w:after="0"/>
      </w:pPr>
      <w:r w:rsidRPr="00C85700">
        <w:rPr>
          <w:b/>
          <w:bCs/>
        </w:rPr>
        <w:t>Notes</w:t>
      </w:r>
    </w:p>
    <w:p w14:paraId="0EE1B0EC" w14:textId="77777777" w:rsidR="00C85700" w:rsidRPr="00C85700" w:rsidRDefault="00C85700">
      <w:pPr>
        <w:numPr>
          <w:ilvl w:val="2"/>
          <w:numId w:val="38"/>
        </w:numPr>
        <w:spacing w:after="0"/>
      </w:pPr>
      <w:r w:rsidRPr="00C85700">
        <w:t xml:space="preserve">One row per note: </w:t>
      </w:r>
      <w:proofErr w:type="spellStart"/>
      <w:r w:rsidRPr="00C85700">
        <w:t>parcel_address</w:t>
      </w:r>
      <w:proofErr w:type="spellEnd"/>
      <w:r w:rsidRPr="00C85700">
        <w:t>, timestamp, text.</w:t>
      </w:r>
    </w:p>
    <w:p w14:paraId="034D19DE" w14:textId="77777777" w:rsidR="00C85700" w:rsidRPr="00C85700" w:rsidRDefault="00C85700">
      <w:pPr>
        <w:numPr>
          <w:ilvl w:val="0"/>
          <w:numId w:val="38"/>
        </w:numPr>
        <w:spacing w:after="0"/>
      </w:pPr>
      <w:r w:rsidRPr="00C85700">
        <w:t xml:space="preserve">Saves to seh_export_all.xlsx using </w:t>
      </w:r>
      <w:proofErr w:type="spellStart"/>
      <w:r w:rsidRPr="00C85700">
        <w:t>openpyxl</w:t>
      </w:r>
      <w:proofErr w:type="spellEnd"/>
      <w:r w:rsidRPr="00C85700">
        <w:t>.</w:t>
      </w:r>
    </w:p>
    <w:p w14:paraId="3FE5FBBE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5.2 Import &amp; Merge</w:t>
      </w:r>
    </w:p>
    <w:p w14:paraId="74F7744D" w14:textId="77777777" w:rsidR="00C85700" w:rsidRPr="00C85700" w:rsidRDefault="00C85700" w:rsidP="00C85700">
      <w:pPr>
        <w:spacing w:after="0"/>
      </w:pPr>
      <w:r w:rsidRPr="00C85700">
        <w:t xml:space="preserve">Section: </w:t>
      </w: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📥</w:t>
      </w:r>
      <w:r w:rsidRPr="00C85700">
        <w:rPr>
          <w:b/>
          <w:bCs/>
        </w:rPr>
        <w:t xml:space="preserve"> Import from Excel (one file, 5 sheets)”</w:t>
      </w:r>
    </w:p>
    <w:p w14:paraId="54359B5E" w14:textId="77777777" w:rsidR="00C85700" w:rsidRPr="00C85700" w:rsidRDefault="00C85700">
      <w:pPr>
        <w:numPr>
          <w:ilvl w:val="0"/>
          <w:numId w:val="39"/>
        </w:numPr>
        <w:spacing w:after="0"/>
      </w:pPr>
      <w:r w:rsidRPr="00C85700">
        <w:t>File uploader accepts .xlsx.</w:t>
      </w:r>
    </w:p>
    <w:p w14:paraId="2796467B" w14:textId="77777777" w:rsidR="00C85700" w:rsidRPr="00C85700" w:rsidRDefault="00C85700">
      <w:pPr>
        <w:numPr>
          <w:ilvl w:val="0"/>
          <w:numId w:val="39"/>
        </w:numPr>
        <w:spacing w:after="0"/>
      </w:pPr>
      <w:r w:rsidRPr="00C85700">
        <w:t xml:space="preserve">On </w:t>
      </w:r>
      <w:r w:rsidRPr="00C85700">
        <w:rPr>
          <w:b/>
          <w:bCs/>
        </w:rPr>
        <w:t>“Import now”</w:t>
      </w:r>
      <w:r w:rsidRPr="00C85700">
        <w:t>:</w:t>
      </w:r>
    </w:p>
    <w:p w14:paraId="4B1AB4A6" w14:textId="77777777" w:rsidR="00C85700" w:rsidRPr="00C85700" w:rsidRDefault="00C85700">
      <w:pPr>
        <w:numPr>
          <w:ilvl w:val="1"/>
          <w:numId w:val="39"/>
        </w:numPr>
        <w:spacing w:after="0"/>
      </w:pPr>
      <w:r w:rsidRPr="00C85700">
        <w:t xml:space="preserve">Reads Properties, Transactions, </w:t>
      </w:r>
      <w:proofErr w:type="spellStart"/>
      <w:r w:rsidRPr="00C85700">
        <w:t>AcquisitionStrategy</w:t>
      </w:r>
      <w:proofErr w:type="spellEnd"/>
      <w:r w:rsidRPr="00C85700">
        <w:t>, Documents, Notes sheets if present.</w:t>
      </w:r>
    </w:p>
    <w:p w14:paraId="5A912795" w14:textId="77777777" w:rsidR="00C85700" w:rsidRPr="00C85700" w:rsidRDefault="00C85700">
      <w:pPr>
        <w:numPr>
          <w:ilvl w:val="1"/>
          <w:numId w:val="39"/>
        </w:numPr>
        <w:spacing w:after="0"/>
      </w:pPr>
      <w:proofErr w:type="gramStart"/>
      <w:r w:rsidRPr="00C85700">
        <w:t>Builds</w:t>
      </w:r>
      <w:proofErr w:type="gramEnd"/>
      <w:r w:rsidRPr="00C85700">
        <w:t xml:space="preserve"> an intermediate </w:t>
      </w:r>
      <w:proofErr w:type="spellStart"/>
      <w:r w:rsidRPr="00C85700">
        <w:t>dict</w:t>
      </w:r>
      <w:proofErr w:type="spellEnd"/>
      <w:r w:rsidRPr="00C85700">
        <w:t xml:space="preserve"> </w:t>
      </w:r>
      <w:proofErr w:type="spellStart"/>
      <w:r w:rsidRPr="00C85700">
        <w:t>new_props</w:t>
      </w:r>
      <w:proofErr w:type="spellEnd"/>
      <w:r w:rsidRPr="00C85700">
        <w:t xml:space="preserve"> keyed by </w:t>
      </w:r>
      <w:proofErr w:type="spellStart"/>
      <w:r w:rsidRPr="00C85700">
        <w:t>parcel_address</w:t>
      </w:r>
      <w:proofErr w:type="spellEnd"/>
      <w:r w:rsidRPr="00C85700">
        <w:t>.</w:t>
      </w:r>
    </w:p>
    <w:p w14:paraId="0DA872D2" w14:textId="77777777" w:rsidR="00C85700" w:rsidRPr="00C85700" w:rsidRDefault="00C85700" w:rsidP="00C85700">
      <w:pPr>
        <w:spacing w:after="0"/>
      </w:pPr>
      <w:r w:rsidRPr="00C85700">
        <w:rPr>
          <w:b/>
          <w:bCs/>
        </w:rPr>
        <w:t>Per sheet:</w:t>
      </w:r>
    </w:p>
    <w:p w14:paraId="1249A727" w14:textId="77777777" w:rsidR="00C85700" w:rsidRPr="00C85700" w:rsidRDefault="00C85700">
      <w:pPr>
        <w:numPr>
          <w:ilvl w:val="0"/>
          <w:numId w:val="40"/>
        </w:numPr>
        <w:spacing w:after="0"/>
      </w:pPr>
      <w:r w:rsidRPr="00C85700">
        <w:rPr>
          <w:b/>
          <w:bCs/>
        </w:rPr>
        <w:lastRenderedPageBreak/>
        <w:t>Properties:</w:t>
      </w:r>
    </w:p>
    <w:p w14:paraId="2E9E33DF" w14:textId="77777777" w:rsidR="00C85700" w:rsidRPr="00C85700" w:rsidRDefault="00C85700">
      <w:pPr>
        <w:numPr>
          <w:ilvl w:val="1"/>
          <w:numId w:val="40"/>
        </w:numPr>
        <w:spacing w:after="0"/>
      </w:pPr>
      <w:r w:rsidRPr="00C85700">
        <w:t>For each row with non-empty parcel address:</w:t>
      </w:r>
    </w:p>
    <w:p w14:paraId="0638CE67" w14:textId="77777777" w:rsidR="00C85700" w:rsidRPr="00C85700" w:rsidRDefault="00C85700">
      <w:pPr>
        <w:numPr>
          <w:ilvl w:val="2"/>
          <w:numId w:val="40"/>
        </w:numPr>
        <w:spacing w:after="0"/>
      </w:pPr>
      <w:proofErr w:type="gramStart"/>
      <w:r w:rsidRPr="00C85700">
        <w:t>Builds</w:t>
      </w:r>
      <w:proofErr w:type="gramEnd"/>
      <w:r w:rsidRPr="00C85700">
        <w:t xml:space="preserve"> a details </w:t>
      </w:r>
      <w:proofErr w:type="spellStart"/>
      <w:r w:rsidRPr="00C85700">
        <w:t>dict</w:t>
      </w:r>
      <w:proofErr w:type="spellEnd"/>
      <w:r w:rsidRPr="00C85700">
        <w:t xml:space="preserve"> (with special handling for </w:t>
      </w:r>
      <w:proofErr w:type="spellStart"/>
      <w:r w:rsidRPr="00C85700">
        <w:t>lat</w:t>
      </w:r>
      <w:proofErr w:type="spellEnd"/>
      <w:r w:rsidRPr="00C85700">
        <w:t>/</w:t>
      </w:r>
      <w:proofErr w:type="spellStart"/>
      <w:r w:rsidRPr="00C85700">
        <w:t>lon</w:t>
      </w:r>
      <w:proofErr w:type="spellEnd"/>
      <w:r w:rsidRPr="00C85700">
        <w:t xml:space="preserve"> floats).</w:t>
      </w:r>
    </w:p>
    <w:p w14:paraId="4C52F778" w14:textId="77777777" w:rsidR="00C85700" w:rsidRPr="00C85700" w:rsidRDefault="00C85700">
      <w:pPr>
        <w:numPr>
          <w:ilvl w:val="2"/>
          <w:numId w:val="40"/>
        </w:numPr>
        <w:spacing w:after="0"/>
      </w:pPr>
      <w:r w:rsidRPr="00C85700">
        <w:t xml:space="preserve">Initializes base record in </w:t>
      </w:r>
      <w:proofErr w:type="spellStart"/>
      <w:r w:rsidRPr="00C85700">
        <w:t>new_props</w:t>
      </w:r>
      <w:proofErr w:type="spellEnd"/>
      <w:r w:rsidRPr="00C85700">
        <w:t>.</w:t>
      </w:r>
    </w:p>
    <w:p w14:paraId="25EC9D53" w14:textId="77777777" w:rsidR="00C85700" w:rsidRPr="00C85700" w:rsidRDefault="00C85700">
      <w:pPr>
        <w:numPr>
          <w:ilvl w:val="0"/>
          <w:numId w:val="40"/>
        </w:numPr>
        <w:spacing w:after="0"/>
      </w:pPr>
      <w:r w:rsidRPr="00C85700">
        <w:rPr>
          <w:b/>
          <w:bCs/>
        </w:rPr>
        <w:t>Transactions:</w:t>
      </w:r>
    </w:p>
    <w:p w14:paraId="015C2DC2" w14:textId="77777777" w:rsidR="00C85700" w:rsidRPr="00C85700" w:rsidRDefault="00C85700">
      <w:pPr>
        <w:numPr>
          <w:ilvl w:val="1"/>
          <w:numId w:val="40"/>
        </w:numPr>
        <w:spacing w:after="0"/>
      </w:pPr>
      <w:r w:rsidRPr="00C85700">
        <w:t xml:space="preserve">For each row, records a transaction </w:t>
      </w:r>
      <w:proofErr w:type="spellStart"/>
      <w:r w:rsidRPr="00C85700">
        <w:t>dict</w:t>
      </w:r>
      <w:proofErr w:type="spellEnd"/>
      <w:r w:rsidRPr="00C85700">
        <w:t xml:space="preserve"> with all known fields and appends under </w:t>
      </w:r>
      <w:proofErr w:type="spellStart"/>
      <w:r w:rsidRPr="00C85700">
        <w:t>new_props</w:t>
      </w:r>
      <w:proofErr w:type="spellEnd"/>
      <w:r w:rsidRPr="00C85700">
        <w:t>[</w:t>
      </w:r>
      <w:proofErr w:type="spellStart"/>
      <w:r w:rsidRPr="00C85700">
        <w:t>addr</w:t>
      </w:r>
      <w:proofErr w:type="spellEnd"/>
      <w:r w:rsidRPr="00C85700">
        <w:t>]["transactions"].</w:t>
      </w:r>
    </w:p>
    <w:p w14:paraId="48540C38" w14:textId="77777777" w:rsidR="00C85700" w:rsidRPr="00C85700" w:rsidRDefault="00C85700">
      <w:pPr>
        <w:numPr>
          <w:ilvl w:val="0"/>
          <w:numId w:val="40"/>
        </w:numPr>
        <w:spacing w:after="0"/>
      </w:pPr>
      <w:proofErr w:type="spellStart"/>
      <w:r w:rsidRPr="00C85700">
        <w:rPr>
          <w:b/>
          <w:bCs/>
        </w:rPr>
        <w:t>AcquisitionStrategy</w:t>
      </w:r>
      <w:proofErr w:type="spellEnd"/>
      <w:r w:rsidRPr="00C85700">
        <w:rPr>
          <w:b/>
          <w:bCs/>
        </w:rPr>
        <w:t>:</w:t>
      </w:r>
    </w:p>
    <w:p w14:paraId="5B65A8A5" w14:textId="77777777" w:rsidR="00C85700" w:rsidRPr="00C85700" w:rsidRDefault="00C85700">
      <w:pPr>
        <w:numPr>
          <w:ilvl w:val="1"/>
          <w:numId w:val="40"/>
        </w:numPr>
        <w:spacing w:after="0"/>
      </w:pPr>
      <w:r w:rsidRPr="00C85700">
        <w:t xml:space="preserve">For each row, builds an </w:t>
      </w:r>
      <w:proofErr w:type="spellStart"/>
      <w:r w:rsidRPr="00C85700">
        <w:t>acquisition_strategy</w:t>
      </w:r>
      <w:proofErr w:type="spellEnd"/>
      <w:r w:rsidRPr="00C85700">
        <w:t xml:space="preserve"> </w:t>
      </w:r>
      <w:proofErr w:type="spellStart"/>
      <w:r w:rsidRPr="00C85700">
        <w:t>dict</w:t>
      </w:r>
      <w:proofErr w:type="spellEnd"/>
      <w:r w:rsidRPr="00C85700">
        <w:t xml:space="preserve"> and assigns to </w:t>
      </w:r>
      <w:proofErr w:type="spellStart"/>
      <w:r w:rsidRPr="00C85700">
        <w:t>new_props</w:t>
      </w:r>
      <w:proofErr w:type="spellEnd"/>
      <w:r w:rsidRPr="00C85700">
        <w:t>[</w:t>
      </w:r>
      <w:proofErr w:type="spellStart"/>
      <w:r w:rsidRPr="00C85700">
        <w:t>addr</w:t>
      </w:r>
      <w:proofErr w:type="spellEnd"/>
      <w:r w:rsidRPr="00C85700">
        <w:t>].</w:t>
      </w:r>
    </w:p>
    <w:p w14:paraId="6603A140" w14:textId="77777777" w:rsidR="00C85700" w:rsidRPr="00C85700" w:rsidRDefault="00C85700">
      <w:pPr>
        <w:numPr>
          <w:ilvl w:val="0"/>
          <w:numId w:val="40"/>
        </w:numPr>
        <w:spacing w:after="0"/>
      </w:pPr>
      <w:r w:rsidRPr="00C85700">
        <w:rPr>
          <w:b/>
          <w:bCs/>
        </w:rPr>
        <w:t>Documents:</w:t>
      </w:r>
    </w:p>
    <w:p w14:paraId="344DEFE3" w14:textId="77777777" w:rsidR="00C85700" w:rsidRPr="00C85700" w:rsidRDefault="00C85700">
      <w:pPr>
        <w:numPr>
          <w:ilvl w:val="1"/>
          <w:numId w:val="40"/>
        </w:numPr>
        <w:spacing w:after="0"/>
      </w:pPr>
      <w:r w:rsidRPr="00C85700">
        <w:t>For each row, appends a document record.</w:t>
      </w:r>
    </w:p>
    <w:p w14:paraId="2CF8B6ED" w14:textId="77777777" w:rsidR="00C85700" w:rsidRPr="00C85700" w:rsidRDefault="00C85700">
      <w:pPr>
        <w:numPr>
          <w:ilvl w:val="0"/>
          <w:numId w:val="40"/>
        </w:numPr>
        <w:spacing w:after="0"/>
      </w:pPr>
      <w:r w:rsidRPr="00C85700">
        <w:rPr>
          <w:b/>
          <w:bCs/>
        </w:rPr>
        <w:t>Notes:</w:t>
      </w:r>
    </w:p>
    <w:p w14:paraId="5C8E654F" w14:textId="77777777" w:rsidR="00C85700" w:rsidRPr="00C85700" w:rsidRDefault="00C85700">
      <w:pPr>
        <w:numPr>
          <w:ilvl w:val="1"/>
          <w:numId w:val="40"/>
        </w:numPr>
        <w:spacing w:after="0"/>
      </w:pPr>
      <w:r w:rsidRPr="00C85700">
        <w:t>For each row, appends a note record.</w:t>
      </w:r>
    </w:p>
    <w:p w14:paraId="5DD15EEA" w14:textId="77777777" w:rsidR="00C85700" w:rsidRPr="00C85700" w:rsidRDefault="00C85700" w:rsidP="00C85700">
      <w:pPr>
        <w:spacing w:after="0"/>
      </w:pPr>
      <w:r w:rsidRPr="00C85700">
        <w:rPr>
          <w:b/>
          <w:bCs/>
        </w:rPr>
        <w:t>Merge behavior into existing properties:</w:t>
      </w:r>
    </w:p>
    <w:p w14:paraId="44332155" w14:textId="77777777" w:rsidR="00C85700" w:rsidRPr="00C85700" w:rsidRDefault="00C85700" w:rsidP="00C85700">
      <w:pPr>
        <w:spacing w:after="0"/>
      </w:pPr>
      <w:r w:rsidRPr="00C85700">
        <w:t xml:space="preserve">For each address in </w:t>
      </w:r>
      <w:proofErr w:type="spellStart"/>
      <w:r w:rsidRPr="00C85700">
        <w:t>new_props</w:t>
      </w:r>
      <w:proofErr w:type="spellEnd"/>
      <w:r w:rsidRPr="00C85700">
        <w:t>:</w:t>
      </w:r>
    </w:p>
    <w:p w14:paraId="78928A0D" w14:textId="77777777" w:rsidR="00C85700" w:rsidRPr="00C85700" w:rsidRDefault="00C85700">
      <w:pPr>
        <w:numPr>
          <w:ilvl w:val="0"/>
          <w:numId w:val="41"/>
        </w:numPr>
        <w:spacing w:after="0"/>
      </w:pPr>
      <w:r w:rsidRPr="00C85700">
        <w:t>If address already exists in properties:</w:t>
      </w:r>
    </w:p>
    <w:p w14:paraId="28C6FC33" w14:textId="77777777" w:rsidR="00C85700" w:rsidRPr="00C85700" w:rsidRDefault="00C85700">
      <w:pPr>
        <w:numPr>
          <w:ilvl w:val="1"/>
          <w:numId w:val="41"/>
        </w:numPr>
        <w:spacing w:after="0"/>
      </w:pPr>
      <w:r w:rsidRPr="00C85700">
        <w:rPr>
          <w:b/>
          <w:bCs/>
        </w:rPr>
        <w:t>Details:</w:t>
      </w:r>
      <w:r w:rsidRPr="00C85700">
        <w:t xml:space="preserve"> merge field-wise, giving preference to </w:t>
      </w:r>
      <w:r w:rsidRPr="00C85700">
        <w:rPr>
          <w:b/>
          <w:bCs/>
        </w:rPr>
        <w:t>non-None values</w:t>
      </w:r>
      <w:r w:rsidRPr="00C85700">
        <w:t xml:space="preserve"> from </w:t>
      </w:r>
      <w:proofErr w:type="spellStart"/>
      <w:r w:rsidRPr="00C85700">
        <w:t>new_props</w:t>
      </w:r>
      <w:proofErr w:type="spellEnd"/>
      <w:r w:rsidRPr="00C85700">
        <w:t>.</w:t>
      </w:r>
    </w:p>
    <w:p w14:paraId="74C60485" w14:textId="77777777" w:rsidR="00C85700" w:rsidRPr="00C85700" w:rsidRDefault="00C85700">
      <w:pPr>
        <w:numPr>
          <w:ilvl w:val="1"/>
          <w:numId w:val="41"/>
        </w:numPr>
        <w:spacing w:after="0"/>
      </w:pPr>
      <w:r w:rsidRPr="00C85700">
        <w:rPr>
          <w:b/>
          <w:bCs/>
        </w:rPr>
        <w:t>Transactions:</w:t>
      </w:r>
      <w:r w:rsidRPr="00C85700">
        <w:t xml:space="preserve"> append new transactions to existing transaction list.</w:t>
      </w:r>
    </w:p>
    <w:p w14:paraId="6BA853E8" w14:textId="77777777" w:rsidR="00C85700" w:rsidRPr="00C85700" w:rsidRDefault="00C85700">
      <w:pPr>
        <w:numPr>
          <w:ilvl w:val="1"/>
          <w:numId w:val="41"/>
        </w:numPr>
        <w:spacing w:after="0"/>
      </w:pPr>
      <w:r w:rsidRPr="00C85700">
        <w:rPr>
          <w:b/>
          <w:bCs/>
        </w:rPr>
        <w:t>Acquisition strategy:</w:t>
      </w:r>
      <w:r w:rsidRPr="00C85700">
        <w:t xml:space="preserve"> merge </w:t>
      </w:r>
      <w:proofErr w:type="spellStart"/>
      <w:r w:rsidRPr="00C85700">
        <w:t>dicts</w:t>
      </w:r>
      <w:proofErr w:type="spellEnd"/>
      <w:r w:rsidRPr="00C85700">
        <w:t>, favoring new values.</w:t>
      </w:r>
    </w:p>
    <w:p w14:paraId="33A7D335" w14:textId="77777777" w:rsidR="00C85700" w:rsidRPr="00C85700" w:rsidRDefault="00C85700">
      <w:pPr>
        <w:numPr>
          <w:ilvl w:val="1"/>
          <w:numId w:val="41"/>
        </w:numPr>
        <w:spacing w:after="0"/>
      </w:pPr>
      <w:r w:rsidRPr="00C85700">
        <w:rPr>
          <w:b/>
          <w:bCs/>
        </w:rPr>
        <w:t>Documents &amp; Notes:</w:t>
      </w:r>
      <w:r w:rsidRPr="00C85700">
        <w:t xml:space="preserve"> extend existing lists with new ones.</w:t>
      </w:r>
    </w:p>
    <w:p w14:paraId="485E6FB2" w14:textId="77777777" w:rsidR="00C85700" w:rsidRPr="00C85700" w:rsidRDefault="00C85700">
      <w:pPr>
        <w:numPr>
          <w:ilvl w:val="0"/>
          <w:numId w:val="41"/>
        </w:numPr>
        <w:spacing w:after="0"/>
      </w:pPr>
      <w:r w:rsidRPr="00C85700">
        <w:t xml:space="preserve">If address does </w:t>
      </w:r>
      <w:r w:rsidRPr="00C85700">
        <w:rPr>
          <w:b/>
          <w:bCs/>
        </w:rPr>
        <w:t>not</w:t>
      </w:r>
      <w:r w:rsidRPr="00C85700">
        <w:t xml:space="preserve"> exist:</w:t>
      </w:r>
    </w:p>
    <w:p w14:paraId="69EFD887" w14:textId="77777777" w:rsidR="00C85700" w:rsidRPr="00C85700" w:rsidRDefault="00C85700">
      <w:pPr>
        <w:numPr>
          <w:ilvl w:val="1"/>
          <w:numId w:val="41"/>
        </w:numPr>
        <w:spacing w:after="0"/>
      </w:pPr>
      <w:r w:rsidRPr="00C85700">
        <w:t xml:space="preserve">Add entire rec from </w:t>
      </w:r>
      <w:proofErr w:type="spellStart"/>
      <w:r w:rsidRPr="00C85700">
        <w:t>new_props</w:t>
      </w:r>
      <w:proofErr w:type="spellEnd"/>
      <w:r w:rsidRPr="00C85700">
        <w:t xml:space="preserve"> as a new record.</w:t>
      </w:r>
    </w:p>
    <w:p w14:paraId="31529D38" w14:textId="77777777" w:rsidR="00C85700" w:rsidRPr="00C85700" w:rsidRDefault="00C85700" w:rsidP="00C85700">
      <w:pPr>
        <w:spacing w:after="0"/>
      </w:pPr>
      <w:r w:rsidRPr="00C85700">
        <w:t xml:space="preserve">Finally, saves updated </w:t>
      </w:r>
      <w:proofErr w:type="spellStart"/>
      <w:r w:rsidRPr="00C85700">
        <w:t>properties.json</w:t>
      </w:r>
      <w:proofErr w:type="spellEnd"/>
      <w:r w:rsidRPr="00C85700">
        <w:t xml:space="preserve"> and reports how many properties were imported/merged.</w:t>
      </w:r>
    </w:p>
    <w:p w14:paraId="49662F95" w14:textId="77777777" w:rsidR="00C85700" w:rsidRPr="00C85700" w:rsidRDefault="00000000" w:rsidP="00C85700">
      <w:pPr>
        <w:spacing w:after="0"/>
      </w:pPr>
      <w:r>
        <w:pict w14:anchorId="6F0BDE84">
          <v:rect id="_x0000_i1035" style="width:0;height:1.5pt" o:hralign="center" o:hrstd="t" o:hr="t" fillcolor="#a0a0a0" stroked="f"/>
        </w:pict>
      </w:r>
    </w:p>
    <w:p w14:paraId="703C307B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6. All Properties Map (White Basemap)</w:t>
      </w:r>
    </w:p>
    <w:p w14:paraId="501CD837" w14:textId="77777777" w:rsidR="00C85700" w:rsidRPr="00C85700" w:rsidRDefault="00C85700" w:rsidP="00C85700">
      <w:pPr>
        <w:spacing w:after="0"/>
      </w:pPr>
      <w:r w:rsidRPr="00C85700">
        <w:t xml:space="preserve">Section: </w:t>
      </w: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🗺️</w:t>
      </w:r>
      <w:r w:rsidRPr="00C85700">
        <w:rPr>
          <w:b/>
          <w:bCs/>
        </w:rPr>
        <w:t xml:space="preserve"> All Properties Map”</w:t>
      </w:r>
    </w:p>
    <w:p w14:paraId="7D9FA7CB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6.1 Data Prep</w:t>
      </w:r>
    </w:p>
    <w:p w14:paraId="70F51393" w14:textId="77777777" w:rsidR="00C85700" w:rsidRPr="00C85700" w:rsidRDefault="00C85700">
      <w:pPr>
        <w:numPr>
          <w:ilvl w:val="0"/>
          <w:numId w:val="42"/>
        </w:numPr>
        <w:spacing w:after="0"/>
      </w:pPr>
      <w:r w:rsidRPr="00C85700">
        <w:t>Iterates through properties:</w:t>
      </w:r>
    </w:p>
    <w:p w14:paraId="04FCDFEC" w14:textId="77777777" w:rsidR="00C85700" w:rsidRPr="00C85700" w:rsidRDefault="00C85700">
      <w:pPr>
        <w:numPr>
          <w:ilvl w:val="1"/>
          <w:numId w:val="42"/>
        </w:numPr>
        <w:spacing w:after="0"/>
      </w:pPr>
      <w:r w:rsidRPr="00C85700">
        <w:t>For each property with valid latitude and longitude in its details, appends a row to rows with:</w:t>
      </w:r>
    </w:p>
    <w:p w14:paraId="74271B66" w14:textId="77777777" w:rsidR="00C85700" w:rsidRPr="00C85700" w:rsidRDefault="00C85700">
      <w:pPr>
        <w:numPr>
          <w:ilvl w:val="2"/>
          <w:numId w:val="42"/>
        </w:numPr>
        <w:spacing w:after="0"/>
      </w:pPr>
      <w:proofErr w:type="spellStart"/>
      <w:r w:rsidRPr="00C85700">
        <w:t>parcel_address</w:t>
      </w:r>
      <w:proofErr w:type="spellEnd"/>
      <w:r w:rsidRPr="00C85700">
        <w:t xml:space="preserve">, neighborhood, </w:t>
      </w:r>
      <w:proofErr w:type="spellStart"/>
      <w:r w:rsidRPr="00C85700">
        <w:t>zip_code</w:t>
      </w:r>
      <w:proofErr w:type="spellEnd"/>
      <w:r w:rsidRPr="00C85700">
        <w:t xml:space="preserve">, city, county, state, organization, </w:t>
      </w:r>
      <w:proofErr w:type="spellStart"/>
      <w:r w:rsidRPr="00C85700">
        <w:t>msa</w:t>
      </w:r>
      <w:proofErr w:type="spellEnd"/>
      <w:r w:rsidRPr="00C85700">
        <w:t xml:space="preserve">, </w:t>
      </w:r>
      <w:proofErr w:type="spellStart"/>
      <w:r w:rsidRPr="00C85700">
        <w:t>lat</w:t>
      </w:r>
      <w:proofErr w:type="spellEnd"/>
      <w:r w:rsidRPr="00C85700">
        <w:t xml:space="preserve">, </w:t>
      </w:r>
      <w:proofErr w:type="spellStart"/>
      <w:r w:rsidRPr="00C85700">
        <w:t>lon</w:t>
      </w:r>
      <w:proofErr w:type="spellEnd"/>
      <w:r w:rsidRPr="00C85700">
        <w:t>.</w:t>
      </w:r>
    </w:p>
    <w:p w14:paraId="1B5320E0" w14:textId="77777777" w:rsidR="00C85700" w:rsidRPr="00C85700" w:rsidRDefault="00C85700">
      <w:pPr>
        <w:numPr>
          <w:ilvl w:val="0"/>
          <w:numId w:val="42"/>
        </w:numPr>
        <w:spacing w:after="0"/>
      </w:pPr>
      <w:r w:rsidRPr="00C85700">
        <w:t xml:space="preserve">Builds </w:t>
      </w:r>
      <w:proofErr w:type="spellStart"/>
      <w:r w:rsidRPr="00C85700">
        <w:t>all_df</w:t>
      </w:r>
      <w:proofErr w:type="spellEnd"/>
      <w:r w:rsidRPr="00C85700">
        <w:t xml:space="preserve"> = </w:t>
      </w:r>
      <w:proofErr w:type="spellStart"/>
      <w:r w:rsidRPr="00C85700">
        <w:t>pd.DataFrame</w:t>
      </w:r>
      <w:proofErr w:type="spellEnd"/>
      <w:r w:rsidRPr="00C85700">
        <w:t>(rows).</w:t>
      </w:r>
    </w:p>
    <w:p w14:paraId="5F20FEED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6.2 Filters</w:t>
      </w:r>
    </w:p>
    <w:p w14:paraId="0FE0A3DD" w14:textId="77777777" w:rsidR="00C85700" w:rsidRPr="00C85700" w:rsidRDefault="00C85700" w:rsidP="00C85700">
      <w:pPr>
        <w:spacing w:after="0"/>
      </w:pPr>
      <w:r w:rsidRPr="00C85700">
        <w:t>Filter UI:</w:t>
      </w:r>
    </w:p>
    <w:p w14:paraId="37FB1FFD" w14:textId="77777777" w:rsidR="00C85700" w:rsidRPr="00C85700" w:rsidRDefault="00C85700">
      <w:pPr>
        <w:numPr>
          <w:ilvl w:val="0"/>
          <w:numId w:val="43"/>
        </w:numPr>
        <w:spacing w:after="0"/>
      </w:pPr>
      <w:r w:rsidRPr="00C85700">
        <w:t>City, ZIP Code, County, State, Organization, MSA (all text inputs).</w:t>
      </w:r>
    </w:p>
    <w:p w14:paraId="38070A6C" w14:textId="77777777" w:rsidR="00C85700" w:rsidRPr="00C85700" w:rsidRDefault="00C85700" w:rsidP="00C85700">
      <w:pPr>
        <w:spacing w:after="0"/>
      </w:pPr>
      <w:r w:rsidRPr="00C85700">
        <w:t>Filtering:</w:t>
      </w:r>
    </w:p>
    <w:p w14:paraId="01279F17" w14:textId="77777777" w:rsidR="00C85700" w:rsidRPr="00C85700" w:rsidRDefault="00C85700">
      <w:pPr>
        <w:numPr>
          <w:ilvl w:val="0"/>
          <w:numId w:val="44"/>
        </w:numPr>
        <w:spacing w:after="0"/>
      </w:pPr>
      <w:r w:rsidRPr="00C85700">
        <w:t xml:space="preserve">Applies </w:t>
      </w:r>
      <w:proofErr w:type="gramStart"/>
      <w:r w:rsidRPr="00C85700">
        <w:t>case-insensitive</w:t>
      </w:r>
      <w:proofErr w:type="gramEnd"/>
      <w:r w:rsidRPr="00C85700">
        <w:t xml:space="preserve"> .</w:t>
      </w:r>
      <w:proofErr w:type="spellStart"/>
      <w:r w:rsidRPr="00C85700">
        <w:t>str.contains</w:t>
      </w:r>
      <w:proofErr w:type="spellEnd"/>
      <w:r w:rsidRPr="00C85700">
        <w:t xml:space="preserve">() filters on </w:t>
      </w:r>
      <w:proofErr w:type="spellStart"/>
      <w:r w:rsidRPr="00C85700">
        <w:t>all_df</w:t>
      </w:r>
      <w:proofErr w:type="spellEnd"/>
      <w:r w:rsidRPr="00C85700">
        <w:t xml:space="preserve"> to produce filtered.</w:t>
      </w:r>
    </w:p>
    <w:p w14:paraId="680EDE44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6.3 Map Mode &amp; Output</w:t>
      </w:r>
    </w:p>
    <w:p w14:paraId="1D71B74A" w14:textId="77777777" w:rsidR="00C85700" w:rsidRPr="00C85700" w:rsidRDefault="00C85700" w:rsidP="00C85700">
      <w:pPr>
        <w:spacing w:after="0"/>
      </w:pPr>
      <w:r w:rsidRPr="00C85700">
        <w:t>Map display options:</w:t>
      </w:r>
    </w:p>
    <w:p w14:paraId="2E9155FE" w14:textId="77777777" w:rsidR="00C85700" w:rsidRPr="00C85700" w:rsidRDefault="00C85700">
      <w:pPr>
        <w:numPr>
          <w:ilvl w:val="0"/>
          <w:numId w:val="45"/>
        </w:numPr>
        <w:spacing w:after="0"/>
      </w:pPr>
      <w:proofErr w:type="spellStart"/>
      <w:r w:rsidRPr="00C85700">
        <w:lastRenderedPageBreak/>
        <w:t>Subheader</w:t>
      </w:r>
      <w:proofErr w:type="spellEnd"/>
      <w:r w:rsidRPr="00C85700">
        <w:t xml:space="preserve">: </w:t>
      </w: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🗺️</w:t>
      </w:r>
      <w:r w:rsidRPr="00C85700">
        <w:rPr>
          <w:b/>
          <w:bCs/>
        </w:rPr>
        <w:t xml:space="preserve"> Map Display Options”</w:t>
      </w:r>
    </w:p>
    <w:p w14:paraId="189CCF63" w14:textId="77777777" w:rsidR="00C85700" w:rsidRPr="00C85700" w:rsidRDefault="00C85700">
      <w:pPr>
        <w:numPr>
          <w:ilvl w:val="0"/>
          <w:numId w:val="45"/>
        </w:numPr>
        <w:spacing w:after="0"/>
      </w:pPr>
      <w:r w:rsidRPr="00C85700">
        <w:t xml:space="preserve">Radio: </w:t>
      </w:r>
      <w:proofErr w:type="spellStart"/>
      <w:r w:rsidRPr="00C85700">
        <w:t>map_mode</w:t>
      </w:r>
      <w:proofErr w:type="spellEnd"/>
      <w:r w:rsidRPr="00C85700">
        <w:t xml:space="preserve"> = "Markers" or "Heatmap".</w:t>
      </w:r>
    </w:p>
    <w:p w14:paraId="52CCC1D6" w14:textId="77777777" w:rsidR="00C85700" w:rsidRPr="00C85700" w:rsidRDefault="00C85700" w:rsidP="00C85700">
      <w:pPr>
        <w:spacing w:after="0"/>
      </w:pPr>
      <w:r w:rsidRPr="00C85700">
        <w:t xml:space="preserve">Helper </w:t>
      </w:r>
      <w:proofErr w:type="spellStart"/>
      <w:r w:rsidRPr="00C85700">
        <w:t>render_property_map</w:t>
      </w:r>
      <w:proofErr w:type="spellEnd"/>
      <w:r w:rsidRPr="00C85700">
        <w:t>(df, mode):</w:t>
      </w:r>
    </w:p>
    <w:p w14:paraId="1435036A" w14:textId="77777777" w:rsidR="00C85700" w:rsidRPr="00C85700" w:rsidRDefault="00C85700">
      <w:pPr>
        <w:numPr>
          <w:ilvl w:val="0"/>
          <w:numId w:val="46"/>
        </w:numPr>
        <w:spacing w:after="0"/>
      </w:pPr>
      <w:r w:rsidRPr="00C85700">
        <w:t>Chooses initial view based on first row (zoom 17 if 1 property, else 11).</w:t>
      </w:r>
    </w:p>
    <w:p w14:paraId="50D0B6B9" w14:textId="77777777" w:rsidR="00C85700" w:rsidRPr="00C85700" w:rsidRDefault="00C85700">
      <w:pPr>
        <w:numPr>
          <w:ilvl w:val="0"/>
          <w:numId w:val="46"/>
        </w:numPr>
        <w:spacing w:after="0"/>
      </w:pPr>
      <w:r w:rsidRPr="00C85700">
        <w:rPr>
          <w:b/>
          <w:bCs/>
        </w:rPr>
        <w:t>Markers mode</w:t>
      </w:r>
      <w:r w:rsidRPr="00C85700">
        <w:t>:</w:t>
      </w:r>
    </w:p>
    <w:p w14:paraId="71FEC067" w14:textId="77777777" w:rsidR="00C85700" w:rsidRPr="00C85700" w:rsidRDefault="00C85700">
      <w:pPr>
        <w:numPr>
          <w:ilvl w:val="1"/>
          <w:numId w:val="46"/>
        </w:numPr>
        <w:spacing w:after="0"/>
      </w:pPr>
      <w:proofErr w:type="spellStart"/>
      <w:r w:rsidRPr="00C85700">
        <w:t>PyDeck</w:t>
      </w:r>
      <w:proofErr w:type="spellEnd"/>
      <w:r w:rsidRPr="00C85700">
        <w:t xml:space="preserve"> </w:t>
      </w:r>
      <w:proofErr w:type="spellStart"/>
      <w:r w:rsidRPr="00C85700">
        <w:t>ScatterplotLayer</w:t>
      </w:r>
      <w:proofErr w:type="spellEnd"/>
      <w:r w:rsidRPr="00C85700">
        <w:t xml:space="preserve"> with:</w:t>
      </w:r>
    </w:p>
    <w:p w14:paraId="55283085" w14:textId="77777777" w:rsidR="00C85700" w:rsidRPr="00C85700" w:rsidRDefault="00C85700">
      <w:pPr>
        <w:numPr>
          <w:ilvl w:val="2"/>
          <w:numId w:val="46"/>
        </w:numPr>
        <w:spacing w:after="0"/>
      </w:pPr>
      <w:r w:rsidRPr="00C85700">
        <w:t>Position [</w:t>
      </w:r>
      <w:proofErr w:type="spellStart"/>
      <w:r w:rsidRPr="00C85700">
        <w:t>lon</w:t>
      </w:r>
      <w:proofErr w:type="spellEnd"/>
      <w:r w:rsidRPr="00C85700">
        <w:t xml:space="preserve">, </w:t>
      </w:r>
      <w:proofErr w:type="spellStart"/>
      <w:r w:rsidRPr="00C85700">
        <w:t>lat</w:t>
      </w:r>
      <w:proofErr w:type="spellEnd"/>
      <w:r w:rsidRPr="00C85700">
        <w:t>]</w:t>
      </w:r>
    </w:p>
    <w:p w14:paraId="01DA36F6" w14:textId="77777777" w:rsidR="00C85700" w:rsidRPr="00C85700" w:rsidRDefault="00C85700">
      <w:pPr>
        <w:numPr>
          <w:ilvl w:val="2"/>
          <w:numId w:val="46"/>
        </w:numPr>
        <w:spacing w:after="0"/>
      </w:pPr>
      <w:r w:rsidRPr="00C85700">
        <w:t>Red dots, pickable</w:t>
      </w:r>
      <w:proofErr w:type="gramStart"/>
      <w:r w:rsidRPr="00C85700">
        <w:t>, tooltip</w:t>
      </w:r>
      <w:proofErr w:type="gramEnd"/>
      <w:r w:rsidRPr="00C85700">
        <w:t xml:space="preserve"> shows </w:t>
      </w:r>
      <w:proofErr w:type="spellStart"/>
      <w:r w:rsidRPr="00C85700">
        <w:t>parcel_address</w:t>
      </w:r>
      <w:proofErr w:type="spellEnd"/>
      <w:r w:rsidRPr="00C85700">
        <w:t>.</w:t>
      </w:r>
    </w:p>
    <w:p w14:paraId="2B7B2A46" w14:textId="77777777" w:rsidR="00C85700" w:rsidRPr="00C85700" w:rsidRDefault="00C85700">
      <w:pPr>
        <w:numPr>
          <w:ilvl w:val="0"/>
          <w:numId w:val="46"/>
        </w:numPr>
        <w:spacing w:after="0"/>
      </w:pPr>
      <w:r w:rsidRPr="00C85700">
        <w:rPr>
          <w:b/>
          <w:bCs/>
        </w:rPr>
        <w:t>Heatmap mode</w:t>
      </w:r>
      <w:r w:rsidRPr="00C85700">
        <w:t>:</w:t>
      </w:r>
    </w:p>
    <w:p w14:paraId="2F118E08" w14:textId="77777777" w:rsidR="00C85700" w:rsidRPr="00C85700" w:rsidRDefault="00C85700">
      <w:pPr>
        <w:numPr>
          <w:ilvl w:val="1"/>
          <w:numId w:val="46"/>
        </w:numPr>
        <w:spacing w:after="0"/>
      </w:pPr>
      <w:proofErr w:type="spellStart"/>
      <w:r w:rsidRPr="00C85700">
        <w:t>PyDeck</w:t>
      </w:r>
      <w:proofErr w:type="spellEnd"/>
      <w:r w:rsidRPr="00C85700">
        <w:t xml:space="preserve"> </w:t>
      </w:r>
      <w:proofErr w:type="spellStart"/>
      <w:r w:rsidRPr="00C85700">
        <w:t>HeatmapLayer</w:t>
      </w:r>
      <w:proofErr w:type="spellEnd"/>
      <w:r w:rsidRPr="00C85700">
        <w:t xml:space="preserve"> with </w:t>
      </w:r>
      <w:proofErr w:type="spellStart"/>
      <w:r w:rsidRPr="00C85700">
        <w:t>radiusPixels</w:t>
      </w:r>
      <w:proofErr w:type="spellEnd"/>
      <w:r w:rsidRPr="00C85700">
        <w:t>=60, aggregation "SUM".</w:t>
      </w:r>
    </w:p>
    <w:p w14:paraId="4F82A824" w14:textId="77777777" w:rsidR="00C85700" w:rsidRPr="00C85700" w:rsidRDefault="00C85700" w:rsidP="00C85700">
      <w:pPr>
        <w:spacing w:after="0"/>
      </w:pPr>
      <w:r w:rsidRPr="00C85700">
        <w:t>UI shows:</w:t>
      </w:r>
    </w:p>
    <w:p w14:paraId="627941BF" w14:textId="77777777" w:rsidR="00C85700" w:rsidRPr="00C85700" w:rsidRDefault="00C85700">
      <w:pPr>
        <w:numPr>
          <w:ilvl w:val="0"/>
          <w:numId w:val="47"/>
        </w:numPr>
        <w:spacing w:after="0"/>
      </w:pPr>
      <w:r w:rsidRPr="00C85700">
        <w:t>Caption</w:t>
      </w:r>
      <w:proofErr w:type="gramStart"/>
      <w:r w:rsidRPr="00C85700">
        <w:t>: "{</w:t>
      </w:r>
      <w:proofErr w:type="spellStart"/>
      <w:proofErr w:type="gramEnd"/>
      <w:r w:rsidRPr="00C85700">
        <w:t>len</w:t>
      </w:r>
      <w:proofErr w:type="spellEnd"/>
      <w:r w:rsidRPr="00C85700">
        <w:t>(</w:t>
      </w:r>
      <w:proofErr w:type="gramStart"/>
      <w:r w:rsidRPr="00C85700">
        <w:t>filtered)}</w:t>
      </w:r>
      <w:proofErr w:type="gramEnd"/>
      <w:r w:rsidRPr="00C85700">
        <w:t xml:space="preserve"> pinned </w:t>
      </w:r>
      <w:proofErr w:type="spellStart"/>
      <w:r w:rsidRPr="00C85700">
        <w:t>propertie</w:t>
      </w:r>
      <w:proofErr w:type="spellEnd"/>
      <w:r w:rsidRPr="00C85700">
        <w:t>(s)".</w:t>
      </w:r>
    </w:p>
    <w:p w14:paraId="60DC1FF7" w14:textId="77777777" w:rsidR="00C85700" w:rsidRPr="00C85700" w:rsidRDefault="00C85700">
      <w:pPr>
        <w:numPr>
          <w:ilvl w:val="0"/>
          <w:numId w:val="47"/>
        </w:numPr>
        <w:spacing w:after="0"/>
      </w:pPr>
      <w:r w:rsidRPr="00C85700">
        <w:t>If filtered not empty:</w:t>
      </w:r>
    </w:p>
    <w:p w14:paraId="77C32FED" w14:textId="77777777" w:rsidR="00C85700" w:rsidRPr="00C85700" w:rsidRDefault="00C85700">
      <w:pPr>
        <w:numPr>
          <w:ilvl w:val="1"/>
          <w:numId w:val="47"/>
        </w:numPr>
        <w:spacing w:after="0"/>
      </w:pPr>
      <w:r w:rsidRPr="00C85700">
        <w:t xml:space="preserve">Renders </w:t>
      </w:r>
      <w:proofErr w:type="spellStart"/>
      <w:r w:rsidRPr="00C85700">
        <w:t>pydeck</w:t>
      </w:r>
      <w:proofErr w:type="spellEnd"/>
      <w:r w:rsidRPr="00C85700">
        <w:t xml:space="preserve"> map.</w:t>
      </w:r>
    </w:p>
    <w:p w14:paraId="16129834" w14:textId="77777777" w:rsidR="00C85700" w:rsidRPr="00C85700" w:rsidRDefault="00C85700">
      <w:pPr>
        <w:numPr>
          <w:ilvl w:val="1"/>
          <w:numId w:val="47"/>
        </w:numPr>
        <w:spacing w:after="0"/>
      </w:pPr>
      <w:r w:rsidRPr="00C85700">
        <w:t xml:space="preserve">Shows a </w:t>
      </w:r>
      <w:proofErr w:type="spellStart"/>
      <w:r w:rsidRPr="00C85700">
        <w:t>DataFrame</w:t>
      </w:r>
      <w:proofErr w:type="spellEnd"/>
      <w:r w:rsidRPr="00C85700">
        <w:t xml:space="preserve"> with key columns for quick browsing.</w:t>
      </w:r>
    </w:p>
    <w:p w14:paraId="6265B52A" w14:textId="77777777" w:rsidR="00C85700" w:rsidRPr="00C85700" w:rsidRDefault="00C85700">
      <w:pPr>
        <w:numPr>
          <w:ilvl w:val="0"/>
          <w:numId w:val="47"/>
        </w:numPr>
        <w:spacing w:after="0"/>
      </w:pPr>
      <w:r w:rsidRPr="00C85700">
        <w:t>If empty:</w:t>
      </w:r>
    </w:p>
    <w:p w14:paraId="72E407E3" w14:textId="77777777" w:rsidR="00C85700" w:rsidRPr="00C85700" w:rsidRDefault="00C85700">
      <w:pPr>
        <w:numPr>
          <w:ilvl w:val="1"/>
          <w:numId w:val="47"/>
        </w:numPr>
        <w:spacing w:after="0"/>
      </w:pPr>
      <w:r w:rsidRPr="00C85700">
        <w:t>Info message about missing coords and suggestion to geocode / enter manually.</w:t>
      </w:r>
    </w:p>
    <w:p w14:paraId="310F846E" w14:textId="77777777" w:rsidR="00C85700" w:rsidRPr="00C85700" w:rsidRDefault="00000000" w:rsidP="00C85700">
      <w:pPr>
        <w:spacing w:after="0"/>
      </w:pPr>
      <w:r>
        <w:pict w14:anchorId="3564659D">
          <v:rect id="_x0000_i1036" style="width:0;height:1.5pt" o:hralign="center" o:hrstd="t" o:hr="t" fillcolor="#a0a0a0" stroked="f"/>
        </w:pict>
      </w:r>
    </w:p>
    <w:p w14:paraId="3B583844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7. Session State &amp; Helpers</w:t>
      </w:r>
    </w:p>
    <w:p w14:paraId="42736D68" w14:textId="77777777" w:rsidR="00C85700" w:rsidRPr="00C85700" w:rsidRDefault="00C85700" w:rsidP="00C85700">
      <w:pPr>
        <w:spacing w:after="0"/>
      </w:pPr>
      <w:r w:rsidRPr="00C85700">
        <w:t xml:space="preserve">The app uses </w:t>
      </w:r>
      <w:proofErr w:type="spellStart"/>
      <w:r w:rsidRPr="00C85700">
        <w:t>st.session_state</w:t>
      </w:r>
      <w:proofErr w:type="spellEnd"/>
      <w:r w:rsidRPr="00C85700">
        <w:t xml:space="preserve"> extensively:</w:t>
      </w:r>
    </w:p>
    <w:p w14:paraId="61390D6A" w14:textId="77777777" w:rsidR="00C85700" w:rsidRPr="00C85700" w:rsidRDefault="00C85700">
      <w:pPr>
        <w:numPr>
          <w:ilvl w:val="0"/>
          <w:numId w:val="48"/>
        </w:numPr>
        <w:spacing w:after="0"/>
      </w:pPr>
      <w:r w:rsidRPr="00C85700">
        <w:t>_</w:t>
      </w:r>
      <w:proofErr w:type="spellStart"/>
      <w:r w:rsidRPr="00C85700">
        <w:t>page_configured</w:t>
      </w:r>
      <w:proofErr w:type="spellEnd"/>
      <w:r w:rsidRPr="00C85700">
        <w:t xml:space="preserve"> – to only set page config once.</w:t>
      </w:r>
    </w:p>
    <w:p w14:paraId="64C48528" w14:textId="77777777" w:rsidR="00C85700" w:rsidRPr="00C85700" w:rsidRDefault="00C85700">
      <w:pPr>
        <w:numPr>
          <w:ilvl w:val="0"/>
          <w:numId w:val="48"/>
        </w:numPr>
        <w:spacing w:after="0"/>
      </w:pPr>
      <w:proofErr w:type="spellStart"/>
      <w:r w:rsidRPr="00C85700">
        <w:t>selected_address</w:t>
      </w:r>
      <w:proofErr w:type="spellEnd"/>
      <w:r w:rsidRPr="00C85700">
        <w:t xml:space="preserve"> – current property.</w:t>
      </w:r>
    </w:p>
    <w:p w14:paraId="62352DB7" w14:textId="77777777" w:rsidR="00C85700" w:rsidRPr="00C85700" w:rsidRDefault="00C85700">
      <w:pPr>
        <w:numPr>
          <w:ilvl w:val="0"/>
          <w:numId w:val="48"/>
        </w:numPr>
        <w:spacing w:after="0"/>
      </w:pPr>
      <w:r w:rsidRPr="00C85700">
        <w:t>_</w:t>
      </w:r>
      <w:proofErr w:type="spellStart"/>
      <w:r w:rsidRPr="00C85700">
        <w:t>addr_loaded_for</w:t>
      </w:r>
      <w:proofErr w:type="spellEnd"/>
      <w:r w:rsidRPr="00C85700">
        <w:t xml:space="preserve"> – tracks which address the forms are loaded for.</w:t>
      </w:r>
    </w:p>
    <w:p w14:paraId="2D27ABAF" w14:textId="77777777" w:rsidR="00C85700" w:rsidRPr="00C85700" w:rsidRDefault="00C85700">
      <w:pPr>
        <w:numPr>
          <w:ilvl w:val="0"/>
          <w:numId w:val="48"/>
        </w:numPr>
        <w:spacing w:after="0"/>
      </w:pPr>
      <w:r w:rsidRPr="00C85700">
        <w:t>k_* keys – Part 1 fields (details).</w:t>
      </w:r>
    </w:p>
    <w:p w14:paraId="65F2291F" w14:textId="77777777" w:rsidR="00C85700" w:rsidRPr="00C85700" w:rsidRDefault="00C85700">
      <w:pPr>
        <w:numPr>
          <w:ilvl w:val="0"/>
          <w:numId w:val="48"/>
        </w:numPr>
        <w:spacing w:after="0"/>
      </w:pPr>
      <w:proofErr w:type="spellStart"/>
      <w:r w:rsidRPr="00C85700">
        <w:t>lat_input</w:t>
      </w:r>
      <w:proofErr w:type="spellEnd"/>
      <w:r w:rsidRPr="00C85700">
        <w:t xml:space="preserve">, </w:t>
      </w:r>
      <w:proofErr w:type="spellStart"/>
      <w:r w:rsidRPr="00C85700">
        <w:t>lon_input</w:t>
      </w:r>
      <w:proofErr w:type="spellEnd"/>
      <w:r w:rsidRPr="00C85700">
        <w:t xml:space="preserve"> – current </w:t>
      </w:r>
      <w:proofErr w:type="spellStart"/>
      <w:r w:rsidRPr="00C85700">
        <w:t>lat</w:t>
      </w:r>
      <w:proofErr w:type="spellEnd"/>
      <w:r w:rsidRPr="00C85700">
        <w:t>/</w:t>
      </w:r>
      <w:proofErr w:type="spellStart"/>
      <w:r w:rsidRPr="00C85700">
        <w:t>lon</w:t>
      </w:r>
      <w:proofErr w:type="spellEnd"/>
      <w:r w:rsidRPr="00C85700">
        <w:t>.</w:t>
      </w:r>
    </w:p>
    <w:p w14:paraId="16206E38" w14:textId="77777777" w:rsidR="00C85700" w:rsidRPr="00C85700" w:rsidRDefault="00C85700">
      <w:pPr>
        <w:numPr>
          <w:ilvl w:val="0"/>
          <w:numId w:val="48"/>
        </w:numPr>
        <w:spacing w:after="0"/>
      </w:pPr>
      <w:proofErr w:type="spellStart"/>
      <w:r w:rsidRPr="00C85700">
        <w:t>tx</w:t>
      </w:r>
      <w:proofErr w:type="spellEnd"/>
      <w:r w:rsidRPr="00C85700">
        <w:t>_* keys – Part 2 add-transaction fields.</w:t>
      </w:r>
    </w:p>
    <w:p w14:paraId="753119A8" w14:textId="77777777" w:rsidR="00C85700" w:rsidRPr="00C85700" w:rsidRDefault="00C85700">
      <w:pPr>
        <w:numPr>
          <w:ilvl w:val="0"/>
          <w:numId w:val="48"/>
        </w:numPr>
        <w:spacing w:after="0"/>
      </w:pPr>
      <w:proofErr w:type="spellStart"/>
      <w:r w:rsidRPr="00C85700">
        <w:t>acq</w:t>
      </w:r>
      <w:proofErr w:type="spellEnd"/>
      <w:r w:rsidRPr="00C85700">
        <w:t>_* keys – Part 3 acquisition strategy.</w:t>
      </w:r>
    </w:p>
    <w:p w14:paraId="77B22E86" w14:textId="77777777" w:rsidR="00C85700" w:rsidRPr="00C85700" w:rsidRDefault="00C85700">
      <w:pPr>
        <w:numPr>
          <w:ilvl w:val="0"/>
          <w:numId w:val="48"/>
        </w:numPr>
        <w:spacing w:after="0"/>
      </w:pPr>
      <w:proofErr w:type="spellStart"/>
      <w:r w:rsidRPr="00C85700">
        <w:t>upload_version</w:t>
      </w:r>
      <w:proofErr w:type="spellEnd"/>
      <w:r w:rsidRPr="00C85700">
        <w:t xml:space="preserve"> – used to “reset” the </w:t>
      </w:r>
      <w:proofErr w:type="spellStart"/>
      <w:r w:rsidRPr="00C85700">
        <w:t>file_uploader</w:t>
      </w:r>
      <w:proofErr w:type="spellEnd"/>
      <w:r w:rsidRPr="00C85700">
        <w:t xml:space="preserve"> key so uploads clear correctly.</w:t>
      </w:r>
    </w:p>
    <w:p w14:paraId="09AFCB7C" w14:textId="77777777" w:rsidR="00C85700" w:rsidRPr="00C85700" w:rsidRDefault="00C85700">
      <w:pPr>
        <w:numPr>
          <w:ilvl w:val="0"/>
          <w:numId w:val="48"/>
        </w:numPr>
        <w:spacing w:after="0"/>
      </w:pPr>
      <w:proofErr w:type="spellStart"/>
      <w:r w:rsidRPr="00C85700">
        <w:t>doc_desc</w:t>
      </w:r>
      <w:proofErr w:type="spellEnd"/>
      <w:r w:rsidRPr="00C85700">
        <w:t xml:space="preserve">, </w:t>
      </w:r>
      <w:proofErr w:type="spellStart"/>
      <w:r w:rsidRPr="00C85700">
        <w:t>note_text</w:t>
      </w:r>
      <w:proofErr w:type="spellEnd"/>
      <w:r w:rsidRPr="00C85700">
        <w:t xml:space="preserve">, </w:t>
      </w:r>
      <w:proofErr w:type="spellStart"/>
      <w:r w:rsidRPr="00C85700">
        <w:t>edit_tx_index</w:t>
      </w:r>
      <w:proofErr w:type="spellEnd"/>
      <w:r w:rsidRPr="00C85700">
        <w:t>, etc.</w:t>
      </w:r>
    </w:p>
    <w:p w14:paraId="381E10D1" w14:textId="77777777" w:rsidR="00C85700" w:rsidRPr="00C85700" w:rsidRDefault="00C85700" w:rsidP="00C85700">
      <w:pPr>
        <w:spacing w:after="0"/>
      </w:pPr>
      <w:r w:rsidRPr="00C85700">
        <w:t>Helper functions:</w:t>
      </w:r>
    </w:p>
    <w:p w14:paraId="7477E150" w14:textId="77777777" w:rsidR="00C85700" w:rsidRPr="00C85700" w:rsidRDefault="00C85700">
      <w:pPr>
        <w:numPr>
          <w:ilvl w:val="0"/>
          <w:numId w:val="49"/>
        </w:numPr>
        <w:spacing w:after="0"/>
      </w:pPr>
      <w:proofErr w:type="spellStart"/>
      <w:r w:rsidRPr="00C85700">
        <w:t>reset_details_form</w:t>
      </w:r>
      <w:proofErr w:type="spellEnd"/>
      <w:r w:rsidRPr="00C85700">
        <w:t>() – clears all Part 1 detail inputs.</w:t>
      </w:r>
    </w:p>
    <w:p w14:paraId="360BAD87" w14:textId="77777777" w:rsidR="00C85700" w:rsidRPr="00C85700" w:rsidRDefault="00C85700">
      <w:pPr>
        <w:numPr>
          <w:ilvl w:val="0"/>
          <w:numId w:val="49"/>
        </w:numPr>
        <w:spacing w:after="0"/>
      </w:pPr>
      <w:proofErr w:type="spellStart"/>
      <w:r w:rsidRPr="00C85700">
        <w:t>load_details_form_for</w:t>
      </w:r>
      <w:proofErr w:type="spellEnd"/>
      <w:r w:rsidRPr="00C85700">
        <w:t>(</w:t>
      </w:r>
      <w:proofErr w:type="spellStart"/>
      <w:r w:rsidRPr="00C85700">
        <w:t>addr</w:t>
      </w:r>
      <w:proofErr w:type="spellEnd"/>
      <w:r w:rsidRPr="00C85700">
        <w:t>, props) – loads detail values into session from properties.</w:t>
      </w:r>
    </w:p>
    <w:p w14:paraId="790CEA6F" w14:textId="77777777" w:rsidR="00C85700" w:rsidRPr="00C85700" w:rsidRDefault="00C85700">
      <w:pPr>
        <w:numPr>
          <w:ilvl w:val="0"/>
          <w:numId w:val="49"/>
        </w:numPr>
        <w:spacing w:after="0"/>
      </w:pPr>
      <w:proofErr w:type="spellStart"/>
      <w:r w:rsidRPr="00C85700">
        <w:t>reset_tx_add_form</w:t>
      </w:r>
      <w:proofErr w:type="spellEnd"/>
      <w:r w:rsidRPr="00C85700">
        <w:t xml:space="preserve">(rerun=False) / </w:t>
      </w:r>
      <w:proofErr w:type="spellStart"/>
      <w:r w:rsidRPr="00C85700">
        <w:t>ensure_tx_add_defaults</w:t>
      </w:r>
      <w:proofErr w:type="spellEnd"/>
      <w:r w:rsidRPr="00C85700">
        <w:t>() – manage add-transaction form keys.</w:t>
      </w:r>
    </w:p>
    <w:p w14:paraId="7F8A8EB8" w14:textId="77777777" w:rsidR="00C85700" w:rsidRPr="00C85700" w:rsidRDefault="00C85700">
      <w:pPr>
        <w:numPr>
          <w:ilvl w:val="0"/>
          <w:numId w:val="49"/>
        </w:numPr>
        <w:spacing w:after="0"/>
      </w:pPr>
      <w:proofErr w:type="spellStart"/>
      <w:r w:rsidRPr="00C85700">
        <w:t>reset_acq_form</w:t>
      </w:r>
      <w:proofErr w:type="spellEnd"/>
      <w:r w:rsidRPr="00C85700">
        <w:t xml:space="preserve">() / </w:t>
      </w:r>
      <w:proofErr w:type="spellStart"/>
      <w:r w:rsidRPr="00C85700">
        <w:t>load_acq_form_for</w:t>
      </w:r>
      <w:proofErr w:type="spellEnd"/>
      <w:r w:rsidRPr="00C85700">
        <w:t>(</w:t>
      </w:r>
      <w:proofErr w:type="spellStart"/>
      <w:r w:rsidRPr="00C85700">
        <w:t>addr</w:t>
      </w:r>
      <w:proofErr w:type="spellEnd"/>
      <w:r w:rsidRPr="00C85700">
        <w:t>, props) – manage acquisition strategy fields.</w:t>
      </w:r>
    </w:p>
    <w:p w14:paraId="0192265A" w14:textId="77777777" w:rsidR="00C85700" w:rsidRPr="00C85700" w:rsidRDefault="00C85700">
      <w:pPr>
        <w:numPr>
          <w:ilvl w:val="0"/>
          <w:numId w:val="49"/>
        </w:numPr>
        <w:spacing w:after="0"/>
      </w:pPr>
      <w:proofErr w:type="spellStart"/>
      <w:r w:rsidRPr="00C85700">
        <w:t>has_coords</w:t>
      </w:r>
      <w:proofErr w:type="spellEnd"/>
      <w:r w:rsidRPr="00C85700">
        <w:t xml:space="preserve">() – validates </w:t>
      </w:r>
      <w:proofErr w:type="spellStart"/>
      <w:r w:rsidRPr="00C85700">
        <w:t>lat</w:t>
      </w:r>
      <w:proofErr w:type="spellEnd"/>
      <w:r w:rsidRPr="00C85700">
        <w:t>/</w:t>
      </w:r>
      <w:proofErr w:type="spellStart"/>
      <w:r w:rsidRPr="00C85700">
        <w:t>lon</w:t>
      </w:r>
      <w:proofErr w:type="spellEnd"/>
      <w:r w:rsidRPr="00C85700">
        <w:t>.</w:t>
      </w:r>
    </w:p>
    <w:p w14:paraId="5ED607C3" w14:textId="77777777" w:rsidR="00C85700" w:rsidRPr="00C85700" w:rsidRDefault="00C85700">
      <w:pPr>
        <w:numPr>
          <w:ilvl w:val="0"/>
          <w:numId w:val="49"/>
        </w:numPr>
        <w:spacing w:after="0"/>
      </w:pPr>
      <w:proofErr w:type="spellStart"/>
      <w:r w:rsidRPr="00C85700">
        <w:t>safe_addr_folder</w:t>
      </w:r>
      <w:proofErr w:type="spellEnd"/>
      <w:r w:rsidRPr="00C85700">
        <w:t>() – normalizes parcel address into a safe folder name.</w:t>
      </w:r>
    </w:p>
    <w:p w14:paraId="53F49F1A" w14:textId="77777777" w:rsidR="00C85700" w:rsidRPr="00C85700" w:rsidRDefault="00C85700">
      <w:pPr>
        <w:numPr>
          <w:ilvl w:val="0"/>
          <w:numId w:val="49"/>
        </w:numPr>
        <w:spacing w:after="0"/>
      </w:pPr>
      <w:proofErr w:type="spellStart"/>
      <w:r w:rsidRPr="00C85700">
        <w:t>none_if_nan</w:t>
      </w:r>
      <w:proofErr w:type="spellEnd"/>
      <w:r w:rsidRPr="00C85700">
        <w:t>() – keeps Excel imports clean.</w:t>
      </w:r>
    </w:p>
    <w:p w14:paraId="6A8896E3" w14:textId="77777777" w:rsidR="00C85700" w:rsidRPr="00C85700" w:rsidRDefault="00C85700">
      <w:pPr>
        <w:numPr>
          <w:ilvl w:val="0"/>
          <w:numId w:val="49"/>
        </w:numPr>
        <w:spacing w:after="0"/>
      </w:pPr>
      <w:proofErr w:type="spellStart"/>
      <w:r w:rsidRPr="00C85700">
        <w:t>extract_int</w:t>
      </w:r>
      <w:proofErr w:type="spellEnd"/>
      <w:r w:rsidRPr="00C85700">
        <w:t xml:space="preserve">, </w:t>
      </w:r>
      <w:proofErr w:type="spellStart"/>
      <w:r w:rsidRPr="00C85700">
        <w:t>extract_float</w:t>
      </w:r>
      <w:proofErr w:type="spellEnd"/>
      <w:r w:rsidRPr="00C85700">
        <w:t xml:space="preserve"> – handle messy numeric user inputs robustly (including signed values for coordinates).</w:t>
      </w:r>
    </w:p>
    <w:p w14:paraId="151178A1" w14:textId="77777777" w:rsidR="00C85700" w:rsidRPr="00C85700" w:rsidRDefault="00000000" w:rsidP="00C85700">
      <w:pPr>
        <w:spacing w:after="0"/>
      </w:pPr>
      <w:r>
        <w:lastRenderedPageBreak/>
        <w:pict w14:anchorId="679B1505">
          <v:rect id="_x0000_i1037" style="width:0;height:1.5pt" o:hralign="center" o:hrstd="t" o:hr="t" fillcolor="#a0a0a0" stroked="f"/>
        </w:pict>
      </w:r>
    </w:p>
    <w:p w14:paraId="5A4D7D1F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8. Future Extensions</w:t>
      </w:r>
    </w:p>
    <w:p w14:paraId="69C5F6C9" w14:textId="77777777" w:rsidR="00C85700" w:rsidRPr="00C85700" w:rsidRDefault="00C85700" w:rsidP="00C85700">
      <w:pPr>
        <w:spacing w:after="0"/>
      </w:pPr>
      <w:r w:rsidRPr="00C85700">
        <w:t>The current version:</w:t>
      </w:r>
    </w:p>
    <w:p w14:paraId="6A9965C4" w14:textId="77777777" w:rsidR="00C85700" w:rsidRPr="00C85700" w:rsidRDefault="00C85700">
      <w:pPr>
        <w:numPr>
          <w:ilvl w:val="0"/>
          <w:numId w:val="50"/>
        </w:numPr>
        <w:spacing w:after="0"/>
      </w:pPr>
      <w:r w:rsidRPr="00C85700">
        <w:t xml:space="preserve">Uses </w:t>
      </w:r>
      <w:r w:rsidRPr="00C85700">
        <w:rPr>
          <w:b/>
          <w:bCs/>
        </w:rPr>
        <w:t>local JSON</w:t>
      </w:r>
      <w:r w:rsidRPr="00C85700">
        <w:t xml:space="preserve"> (</w:t>
      </w:r>
      <w:proofErr w:type="spellStart"/>
      <w:r w:rsidRPr="00C85700">
        <w:t>properties.json</w:t>
      </w:r>
      <w:proofErr w:type="spellEnd"/>
      <w:r w:rsidRPr="00C85700">
        <w:t xml:space="preserve">) and </w:t>
      </w:r>
      <w:r w:rsidRPr="00C85700">
        <w:rPr>
          <w:b/>
          <w:bCs/>
        </w:rPr>
        <w:t>filesystem</w:t>
      </w:r>
      <w:r w:rsidRPr="00C85700">
        <w:t xml:space="preserve"> (attachments/) for persistence.</w:t>
      </w:r>
    </w:p>
    <w:p w14:paraId="19E20DDC" w14:textId="77777777" w:rsidR="00C85700" w:rsidRPr="00C85700" w:rsidRDefault="00C85700">
      <w:pPr>
        <w:numPr>
          <w:ilvl w:val="0"/>
          <w:numId w:val="50"/>
        </w:numPr>
        <w:spacing w:after="0"/>
      </w:pPr>
      <w:r w:rsidRPr="00C85700">
        <w:t xml:space="preserve">Already has a </w:t>
      </w:r>
      <w:r w:rsidRPr="00C85700">
        <w:rPr>
          <w:b/>
          <w:bCs/>
        </w:rPr>
        <w:t>schema</w:t>
      </w:r>
      <w:r w:rsidRPr="00C85700">
        <w:t xml:space="preserve"> cleanly mapped to Excel sheets for export/import.</w:t>
      </w:r>
    </w:p>
    <w:p w14:paraId="103A7BDA" w14:textId="77777777" w:rsidR="00C85700" w:rsidRPr="00C85700" w:rsidRDefault="00C85700" w:rsidP="00C85700">
      <w:pPr>
        <w:spacing w:after="0"/>
      </w:pPr>
      <w:r w:rsidRPr="00C85700">
        <w:t>Potential next steps:</w:t>
      </w:r>
    </w:p>
    <w:p w14:paraId="2EAE2640" w14:textId="77777777" w:rsidR="00C85700" w:rsidRPr="00C85700" w:rsidRDefault="00C85700">
      <w:pPr>
        <w:numPr>
          <w:ilvl w:val="0"/>
          <w:numId w:val="51"/>
        </w:numPr>
        <w:spacing w:after="0"/>
      </w:pPr>
      <w:r w:rsidRPr="00C85700">
        <w:t xml:space="preserve">Swap or complement JSON storage with a </w:t>
      </w:r>
      <w:r w:rsidRPr="00C85700">
        <w:rPr>
          <w:b/>
          <w:bCs/>
        </w:rPr>
        <w:t>PostgreSQL</w:t>
      </w:r>
      <w:r w:rsidRPr="00C85700">
        <w:t xml:space="preserve"> backend (tables for properties, transactions, documents, notes).</w:t>
      </w:r>
    </w:p>
    <w:p w14:paraId="69FE26BC" w14:textId="77777777" w:rsidR="00C85700" w:rsidRPr="00C85700" w:rsidRDefault="00C85700">
      <w:pPr>
        <w:numPr>
          <w:ilvl w:val="0"/>
          <w:numId w:val="51"/>
        </w:numPr>
        <w:spacing w:after="0"/>
      </w:pPr>
      <w:r w:rsidRPr="00C85700">
        <w:t>Add user authentication / multi-user access.</w:t>
      </w:r>
    </w:p>
    <w:p w14:paraId="5620F10F" w14:textId="77777777" w:rsidR="00C85700" w:rsidRPr="00C85700" w:rsidRDefault="00C85700">
      <w:pPr>
        <w:numPr>
          <w:ilvl w:val="0"/>
          <w:numId w:val="51"/>
        </w:numPr>
        <w:spacing w:after="0"/>
      </w:pPr>
      <w:r w:rsidRPr="00C85700">
        <w:t>Add analytics views (e.g., time on market distributions, affordability over time, maps by AMI bands).</w:t>
      </w:r>
    </w:p>
    <w:p w14:paraId="12F90DFB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SEH Property Card Database – Build Notes (Updated)</w:t>
      </w:r>
    </w:p>
    <w:p w14:paraId="779A08FB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0. Overview</w:t>
      </w:r>
    </w:p>
    <w:p w14:paraId="6B578B3A" w14:textId="77777777" w:rsidR="00C85700" w:rsidRPr="00C85700" w:rsidRDefault="00C85700" w:rsidP="00C85700">
      <w:pPr>
        <w:spacing w:after="0"/>
      </w:pPr>
      <w:r w:rsidRPr="00C85700">
        <w:t xml:space="preserve">This application is a </w:t>
      </w:r>
      <w:proofErr w:type="spellStart"/>
      <w:r w:rsidRPr="00C85700">
        <w:t>Streamlit</w:t>
      </w:r>
      <w:proofErr w:type="spellEnd"/>
      <w:r w:rsidRPr="00C85700">
        <w:t xml:space="preserve">-based </w:t>
      </w:r>
      <w:r w:rsidRPr="00C85700">
        <w:rPr>
          <w:b/>
          <w:bCs/>
        </w:rPr>
        <w:t>Property Card Database</w:t>
      </w:r>
      <w:r w:rsidRPr="00C85700">
        <w:t xml:space="preserve"> for Shared Equity Homeownership (SEH). It lets you:</w:t>
      </w:r>
    </w:p>
    <w:p w14:paraId="18852EA0" w14:textId="77777777" w:rsidR="00C85700" w:rsidRPr="00C85700" w:rsidRDefault="00C85700">
      <w:pPr>
        <w:numPr>
          <w:ilvl w:val="0"/>
          <w:numId w:val="52"/>
        </w:numPr>
        <w:spacing w:after="0"/>
      </w:pPr>
      <w:r w:rsidRPr="00C85700">
        <w:t xml:space="preserve">Create and edit </w:t>
      </w:r>
      <w:r w:rsidRPr="00C85700">
        <w:rPr>
          <w:b/>
          <w:bCs/>
        </w:rPr>
        <w:t>property cards</w:t>
      </w:r>
      <w:r w:rsidRPr="00C85700">
        <w:t xml:space="preserve"> (unit details)</w:t>
      </w:r>
    </w:p>
    <w:p w14:paraId="485A8205" w14:textId="77777777" w:rsidR="00C85700" w:rsidRPr="00C85700" w:rsidRDefault="00C85700">
      <w:pPr>
        <w:numPr>
          <w:ilvl w:val="0"/>
          <w:numId w:val="52"/>
        </w:numPr>
        <w:spacing w:after="0"/>
      </w:pPr>
      <w:r w:rsidRPr="00C85700">
        <w:t xml:space="preserve">Log </w:t>
      </w:r>
      <w:r w:rsidRPr="00C85700">
        <w:rPr>
          <w:b/>
          <w:bCs/>
        </w:rPr>
        <w:t>multiple transactions per property</w:t>
      </w:r>
      <w:r w:rsidRPr="00C85700">
        <w:t xml:space="preserve"> (acquisition, resale, repairs, etc.)</w:t>
      </w:r>
    </w:p>
    <w:p w14:paraId="533AE81C" w14:textId="77777777" w:rsidR="00C85700" w:rsidRPr="00C85700" w:rsidRDefault="00C85700">
      <w:pPr>
        <w:numPr>
          <w:ilvl w:val="0"/>
          <w:numId w:val="52"/>
        </w:numPr>
        <w:spacing w:after="0"/>
      </w:pPr>
      <w:r w:rsidRPr="00C85700">
        <w:t xml:space="preserve">Store </w:t>
      </w:r>
      <w:r w:rsidRPr="00C85700">
        <w:rPr>
          <w:b/>
          <w:bCs/>
        </w:rPr>
        <w:t>acquisition strategies</w:t>
      </w:r>
    </w:p>
    <w:p w14:paraId="15E76266" w14:textId="77777777" w:rsidR="00C85700" w:rsidRPr="00C85700" w:rsidRDefault="00C85700">
      <w:pPr>
        <w:numPr>
          <w:ilvl w:val="0"/>
          <w:numId w:val="52"/>
        </w:numPr>
        <w:spacing w:after="0"/>
      </w:pPr>
      <w:r w:rsidRPr="00C85700">
        <w:t xml:space="preserve">Upload and download </w:t>
      </w:r>
      <w:r w:rsidRPr="00C85700">
        <w:rPr>
          <w:b/>
          <w:bCs/>
        </w:rPr>
        <w:t>documents</w:t>
      </w:r>
      <w:r w:rsidRPr="00C85700">
        <w:t xml:space="preserve"> per property</w:t>
      </w:r>
    </w:p>
    <w:p w14:paraId="68B6AFEE" w14:textId="77777777" w:rsidR="00C85700" w:rsidRPr="00C85700" w:rsidRDefault="00C85700">
      <w:pPr>
        <w:numPr>
          <w:ilvl w:val="0"/>
          <w:numId w:val="52"/>
        </w:numPr>
        <w:spacing w:after="0"/>
      </w:pPr>
      <w:r w:rsidRPr="00C85700">
        <w:t xml:space="preserve">Maintain </w:t>
      </w:r>
      <w:r w:rsidRPr="00C85700">
        <w:rPr>
          <w:b/>
          <w:bCs/>
        </w:rPr>
        <w:t>notes</w:t>
      </w:r>
      <w:r w:rsidRPr="00C85700">
        <w:t xml:space="preserve"> per property</w:t>
      </w:r>
    </w:p>
    <w:p w14:paraId="4388253D" w14:textId="77777777" w:rsidR="00C85700" w:rsidRPr="00C85700" w:rsidRDefault="00C85700">
      <w:pPr>
        <w:numPr>
          <w:ilvl w:val="0"/>
          <w:numId w:val="52"/>
        </w:numPr>
        <w:spacing w:after="0"/>
      </w:pPr>
      <w:r w:rsidRPr="00C85700">
        <w:t xml:space="preserve">View </w:t>
      </w:r>
      <w:r w:rsidRPr="00C85700">
        <w:rPr>
          <w:b/>
          <w:bCs/>
        </w:rPr>
        <w:t>maps</w:t>
      </w:r>
      <w:r w:rsidRPr="00C85700">
        <w:t xml:space="preserve"> of individual units and all units (markers + heatmap)</w:t>
      </w:r>
    </w:p>
    <w:p w14:paraId="59095E97" w14:textId="77777777" w:rsidR="00C85700" w:rsidRPr="00C85700" w:rsidRDefault="00C85700">
      <w:pPr>
        <w:numPr>
          <w:ilvl w:val="0"/>
          <w:numId w:val="52"/>
        </w:numPr>
        <w:spacing w:after="0"/>
      </w:pPr>
      <w:r w:rsidRPr="00C85700">
        <w:rPr>
          <w:b/>
          <w:bCs/>
        </w:rPr>
        <w:t>Export</w:t>
      </w:r>
      <w:r w:rsidRPr="00C85700">
        <w:t xml:space="preserve"> everything to a single 5-sheet Excel file and </w:t>
      </w:r>
      <w:r w:rsidRPr="00C85700">
        <w:rPr>
          <w:b/>
          <w:bCs/>
        </w:rPr>
        <w:t>re-import/merge</w:t>
      </w:r>
      <w:r w:rsidRPr="00C85700">
        <w:t xml:space="preserve"> it</w:t>
      </w:r>
    </w:p>
    <w:p w14:paraId="577EA0FE" w14:textId="77777777" w:rsidR="00C85700" w:rsidRPr="00C85700" w:rsidRDefault="00C85700">
      <w:pPr>
        <w:numPr>
          <w:ilvl w:val="0"/>
          <w:numId w:val="52"/>
        </w:numPr>
        <w:spacing w:after="0"/>
      </w:pPr>
      <w:r w:rsidRPr="00C85700">
        <w:rPr>
          <w:b/>
          <w:bCs/>
        </w:rPr>
        <w:t>Generate a PDF “Property Card” report</w:t>
      </w:r>
      <w:r w:rsidRPr="00C85700">
        <w:t xml:space="preserve"> for any selected unit</w:t>
      </w:r>
    </w:p>
    <w:p w14:paraId="2FF31DD2" w14:textId="77777777" w:rsidR="00C85700" w:rsidRPr="00C85700" w:rsidRDefault="00C85700" w:rsidP="00C85700">
      <w:pPr>
        <w:spacing w:after="0"/>
      </w:pPr>
      <w:r w:rsidRPr="00C85700">
        <w:t xml:space="preserve">The app runs fully client-side, storing data in a local JSON file and an attachments folder. </w:t>
      </w:r>
    </w:p>
    <w:p w14:paraId="1CCBCA32" w14:textId="77777777" w:rsidR="00C85700" w:rsidRPr="00C85700" w:rsidRDefault="00000000" w:rsidP="00C85700">
      <w:pPr>
        <w:spacing w:after="0"/>
      </w:pPr>
      <w:r>
        <w:pict w14:anchorId="4C07C949">
          <v:rect id="_x0000_i1038" style="width:0;height:1.5pt" o:hralign="center" o:hrstd="t" o:hr="t" fillcolor="#a0a0a0" stroked="f"/>
        </w:pict>
      </w:r>
    </w:p>
    <w:p w14:paraId="5118AFE3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1. Tech Stack &amp; Files</w:t>
      </w:r>
    </w:p>
    <w:p w14:paraId="3B207B7F" w14:textId="77777777" w:rsidR="00C85700" w:rsidRPr="00C85700" w:rsidRDefault="00C85700">
      <w:pPr>
        <w:numPr>
          <w:ilvl w:val="0"/>
          <w:numId w:val="53"/>
        </w:numPr>
        <w:spacing w:after="0"/>
      </w:pPr>
      <w:r w:rsidRPr="00C85700">
        <w:rPr>
          <w:b/>
          <w:bCs/>
        </w:rPr>
        <w:t>Framework:</w:t>
      </w:r>
      <w:r w:rsidRPr="00C85700">
        <w:t xml:space="preserve"> </w:t>
      </w:r>
      <w:proofErr w:type="spellStart"/>
      <w:r w:rsidRPr="00C85700">
        <w:t>streamlit</w:t>
      </w:r>
      <w:proofErr w:type="spellEnd"/>
    </w:p>
    <w:p w14:paraId="682E7D6B" w14:textId="77777777" w:rsidR="00C85700" w:rsidRPr="00C85700" w:rsidRDefault="00C85700">
      <w:pPr>
        <w:numPr>
          <w:ilvl w:val="0"/>
          <w:numId w:val="53"/>
        </w:numPr>
        <w:spacing w:after="0"/>
      </w:pPr>
      <w:r w:rsidRPr="00C85700">
        <w:rPr>
          <w:b/>
          <w:bCs/>
        </w:rPr>
        <w:t>Core deps:</w:t>
      </w:r>
    </w:p>
    <w:p w14:paraId="5A8E5A3F" w14:textId="77777777" w:rsidR="00C85700" w:rsidRPr="00C85700" w:rsidRDefault="00C85700">
      <w:pPr>
        <w:numPr>
          <w:ilvl w:val="1"/>
          <w:numId w:val="53"/>
        </w:numPr>
        <w:spacing w:after="0"/>
      </w:pPr>
      <w:r w:rsidRPr="00C85700">
        <w:t xml:space="preserve">pandas, </w:t>
      </w:r>
      <w:proofErr w:type="spellStart"/>
      <w:r w:rsidRPr="00C85700">
        <w:t>numpy</w:t>
      </w:r>
      <w:proofErr w:type="spellEnd"/>
    </w:p>
    <w:p w14:paraId="2228FDB4" w14:textId="77777777" w:rsidR="00C85700" w:rsidRPr="00C85700" w:rsidRDefault="00C85700">
      <w:pPr>
        <w:numPr>
          <w:ilvl w:val="1"/>
          <w:numId w:val="53"/>
        </w:numPr>
        <w:spacing w:after="0"/>
      </w:pPr>
      <w:proofErr w:type="spellStart"/>
      <w:r w:rsidRPr="00C85700">
        <w:t>openpyxl</w:t>
      </w:r>
      <w:proofErr w:type="spellEnd"/>
      <w:r w:rsidRPr="00C85700">
        <w:t xml:space="preserve"> (Excel import/export)</w:t>
      </w:r>
    </w:p>
    <w:p w14:paraId="19999B90" w14:textId="77777777" w:rsidR="00C85700" w:rsidRPr="00C85700" w:rsidRDefault="00C85700">
      <w:pPr>
        <w:numPr>
          <w:ilvl w:val="1"/>
          <w:numId w:val="53"/>
        </w:numPr>
        <w:spacing w:after="0"/>
      </w:pPr>
      <w:proofErr w:type="spellStart"/>
      <w:r w:rsidRPr="00C85700">
        <w:t>geopy</w:t>
      </w:r>
      <w:proofErr w:type="spellEnd"/>
      <w:r w:rsidRPr="00C85700">
        <w:t xml:space="preserve"> (optional – address geocoding)</w:t>
      </w:r>
    </w:p>
    <w:p w14:paraId="34F1AD7E" w14:textId="77777777" w:rsidR="00C85700" w:rsidRPr="00C85700" w:rsidRDefault="00C85700">
      <w:pPr>
        <w:numPr>
          <w:ilvl w:val="1"/>
          <w:numId w:val="53"/>
        </w:numPr>
        <w:spacing w:after="0"/>
      </w:pPr>
      <w:proofErr w:type="spellStart"/>
      <w:r w:rsidRPr="00C85700">
        <w:t>pydeck</w:t>
      </w:r>
      <w:proofErr w:type="spellEnd"/>
      <w:r w:rsidRPr="00C85700">
        <w:t xml:space="preserve"> (all maps, white basemap)</w:t>
      </w:r>
    </w:p>
    <w:p w14:paraId="36998DDF" w14:textId="77777777" w:rsidR="00C85700" w:rsidRPr="00C85700" w:rsidRDefault="00C85700">
      <w:pPr>
        <w:numPr>
          <w:ilvl w:val="1"/>
          <w:numId w:val="53"/>
        </w:numPr>
        <w:spacing w:after="0"/>
      </w:pPr>
      <w:proofErr w:type="spellStart"/>
      <w:r w:rsidRPr="00C85700">
        <w:t>reportlab</w:t>
      </w:r>
      <w:proofErr w:type="spellEnd"/>
      <w:r w:rsidRPr="00C85700">
        <w:t xml:space="preserve"> (PDF generation)</w:t>
      </w:r>
    </w:p>
    <w:p w14:paraId="3BE46859" w14:textId="77777777" w:rsidR="00C85700" w:rsidRPr="00C85700" w:rsidRDefault="00C85700">
      <w:pPr>
        <w:numPr>
          <w:ilvl w:val="0"/>
          <w:numId w:val="53"/>
        </w:numPr>
        <w:spacing w:after="0"/>
      </w:pPr>
      <w:r w:rsidRPr="00C85700">
        <w:rPr>
          <w:b/>
          <w:bCs/>
        </w:rPr>
        <w:t>Main app file:</w:t>
      </w:r>
      <w:r w:rsidRPr="00C85700">
        <w:t xml:space="preserve"> app.py</w:t>
      </w:r>
    </w:p>
    <w:p w14:paraId="4483EAFC" w14:textId="77777777" w:rsidR="00C85700" w:rsidRPr="00C85700" w:rsidRDefault="00C85700">
      <w:pPr>
        <w:numPr>
          <w:ilvl w:val="0"/>
          <w:numId w:val="53"/>
        </w:numPr>
        <w:spacing w:after="0"/>
      </w:pPr>
      <w:r w:rsidRPr="00C85700">
        <w:rPr>
          <w:b/>
          <w:bCs/>
        </w:rPr>
        <w:t>Primary data file:</w:t>
      </w:r>
      <w:r w:rsidRPr="00C85700">
        <w:t xml:space="preserve"> </w:t>
      </w:r>
      <w:proofErr w:type="spellStart"/>
      <w:r w:rsidRPr="00C85700">
        <w:t>properties.json</w:t>
      </w:r>
      <w:proofErr w:type="spellEnd"/>
      <w:r w:rsidRPr="00C85700">
        <w:t xml:space="preserve"> (same folder as app.py)</w:t>
      </w:r>
    </w:p>
    <w:p w14:paraId="13DA986C" w14:textId="77777777" w:rsidR="00C85700" w:rsidRPr="00C85700" w:rsidRDefault="00C85700">
      <w:pPr>
        <w:numPr>
          <w:ilvl w:val="0"/>
          <w:numId w:val="53"/>
        </w:numPr>
        <w:spacing w:after="0"/>
      </w:pPr>
      <w:r w:rsidRPr="00C85700">
        <w:rPr>
          <w:b/>
          <w:bCs/>
        </w:rPr>
        <w:t>Excel export file:</w:t>
      </w:r>
      <w:r w:rsidRPr="00C85700">
        <w:t xml:space="preserve"> seh_export_all.xlsx</w:t>
      </w:r>
    </w:p>
    <w:p w14:paraId="441616AA" w14:textId="77777777" w:rsidR="00C85700" w:rsidRPr="00C85700" w:rsidRDefault="00C85700">
      <w:pPr>
        <w:numPr>
          <w:ilvl w:val="0"/>
          <w:numId w:val="53"/>
        </w:numPr>
        <w:spacing w:after="0"/>
      </w:pPr>
      <w:r w:rsidRPr="00C85700">
        <w:rPr>
          <w:b/>
          <w:bCs/>
        </w:rPr>
        <w:t>Attachments directory:</w:t>
      </w:r>
      <w:r w:rsidRPr="00C85700">
        <w:t xml:space="preserve"> attachments/ (auto-created; documents stored by property)</w:t>
      </w:r>
    </w:p>
    <w:p w14:paraId="1E7050C6" w14:textId="77777777" w:rsidR="00C85700" w:rsidRPr="00C85700" w:rsidRDefault="00C85700">
      <w:pPr>
        <w:numPr>
          <w:ilvl w:val="0"/>
          <w:numId w:val="53"/>
        </w:numPr>
        <w:spacing w:after="0"/>
      </w:pPr>
      <w:r w:rsidRPr="00C85700">
        <w:rPr>
          <w:b/>
          <w:bCs/>
        </w:rPr>
        <w:t>Optional logo for PDFs:</w:t>
      </w:r>
      <w:r w:rsidRPr="00C85700">
        <w:t xml:space="preserve"> logo.png in same folder as app.py.</w:t>
      </w:r>
    </w:p>
    <w:p w14:paraId="55D78DAD" w14:textId="77777777" w:rsidR="00C85700" w:rsidRPr="00C85700" w:rsidRDefault="00000000" w:rsidP="00C85700">
      <w:pPr>
        <w:spacing w:after="0"/>
      </w:pPr>
      <w:r>
        <w:pict w14:anchorId="61C1D8DF">
          <v:rect id="_x0000_i1039" style="width:0;height:1.5pt" o:hralign="center" o:hrstd="t" o:hr="t" fillcolor="#a0a0a0" stroked="f"/>
        </w:pict>
      </w:r>
    </w:p>
    <w:p w14:paraId="49630635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2. Data Model</w:t>
      </w:r>
    </w:p>
    <w:p w14:paraId="76F1E95B" w14:textId="77777777" w:rsidR="00C85700" w:rsidRPr="00C85700" w:rsidRDefault="00C85700" w:rsidP="00C85700">
      <w:pPr>
        <w:spacing w:after="0"/>
      </w:pPr>
      <w:r w:rsidRPr="00C85700">
        <w:t xml:space="preserve">All data is stored in a single Python </w:t>
      </w:r>
      <w:proofErr w:type="spellStart"/>
      <w:r w:rsidRPr="00C85700">
        <w:t>dict</w:t>
      </w:r>
      <w:proofErr w:type="spellEnd"/>
      <w:r w:rsidRPr="00C85700">
        <w:t>:</w:t>
      </w:r>
    </w:p>
    <w:p w14:paraId="39923A8D" w14:textId="77777777" w:rsidR="00C85700" w:rsidRPr="00C85700" w:rsidRDefault="00C85700" w:rsidP="00C85700">
      <w:pPr>
        <w:spacing w:after="0"/>
      </w:pPr>
      <w:r w:rsidRPr="00C85700">
        <w:t xml:space="preserve">properties: </w:t>
      </w:r>
      <w:proofErr w:type="spellStart"/>
      <w:r w:rsidRPr="00C85700">
        <w:t>Dict</w:t>
      </w:r>
      <w:proofErr w:type="spellEnd"/>
      <w:r w:rsidRPr="00C85700">
        <w:t xml:space="preserve">[str, </w:t>
      </w:r>
      <w:proofErr w:type="gramStart"/>
      <w:r w:rsidRPr="00C85700">
        <w:t>Any</w:t>
      </w:r>
      <w:proofErr w:type="gramEnd"/>
      <w:r w:rsidRPr="00C85700">
        <w:t xml:space="preserve">]  # loaded from </w:t>
      </w:r>
      <w:proofErr w:type="spellStart"/>
      <w:r w:rsidRPr="00C85700">
        <w:t>properties.json</w:t>
      </w:r>
      <w:proofErr w:type="spellEnd"/>
    </w:p>
    <w:p w14:paraId="39DCFBAE" w14:textId="77777777" w:rsidR="00C85700" w:rsidRPr="00C85700" w:rsidRDefault="00C85700" w:rsidP="00C85700">
      <w:pPr>
        <w:spacing w:after="0"/>
      </w:pPr>
      <w:r w:rsidRPr="00C85700">
        <w:lastRenderedPageBreak/>
        <w:t xml:space="preserve">Each key is a </w:t>
      </w:r>
      <w:r w:rsidRPr="00C85700">
        <w:rPr>
          <w:b/>
          <w:bCs/>
        </w:rPr>
        <w:t>parcel address</w:t>
      </w:r>
      <w:r w:rsidRPr="00C85700">
        <w:t xml:space="preserve"> (str). Each value is a </w:t>
      </w:r>
      <w:r w:rsidRPr="00C85700">
        <w:rPr>
          <w:b/>
          <w:bCs/>
        </w:rPr>
        <w:t xml:space="preserve">record </w:t>
      </w:r>
      <w:proofErr w:type="spellStart"/>
      <w:r w:rsidRPr="00C85700">
        <w:rPr>
          <w:b/>
          <w:bCs/>
        </w:rPr>
        <w:t>dict</w:t>
      </w:r>
      <w:proofErr w:type="spellEnd"/>
      <w:r w:rsidRPr="00C85700">
        <w:t xml:space="preserve"> with the following structure:</w:t>
      </w:r>
    </w:p>
    <w:p w14:paraId="6DB00E7C" w14:textId="77777777" w:rsidR="00C85700" w:rsidRPr="00C85700" w:rsidRDefault="00C85700" w:rsidP="00C85700">
      <w:pPr>
        <w:spacing w:after="0"/>
      </w:pPr>
      <w:r w:rsidRPr="00C85700">
        <w:t>{</w:t>
      </w:r>
    </w:p>
    <w:p w14:paraId="1628A7CE" w14:textId="77777777" w:rsidR="00C85700" w:rsidRPr="00C85700" w:rsidRDefault="00C85700" w:rsidP="00C85700">
      <w:pPr>
        <w:spacing w:after="0"/>
      </w:pPr>
      <w:r w:rsidRPr="00C85700">
        <w:t xml:space="preserve">  "details</w:t>
      </w:r>
      <w:proofErr w:type="gramStart"/>
      <w:r w:rsidRPr="00C85700">
        <w:t>": {</w:t>
      </w:r>
      <w:proofErr w:type="gramEnd"/>
      <w:r w:rsidRPr="00C85700">
        <w:t xml:space="preserve"> </w:t>
      </w:r>
      <w:proofErr w:type="gramStart"/>
      <w:r w:rsidRPr="00C85700">
        <w:t>... },</w:t>
      </w:r>
      <w:proofErr w:type="gramEnd"/>
    </w:p>
    <w:p w14:paraId="30BA4DF2" w14:textId="77777777" w:rsidR="00C85700" w:rsidRPr="00C85700" w:rsidRDefault="00C85700" w:rsidP="00C85700">
      <w:pPr>
        <w:spacing w:after="0"/>
      </w:pPr>
      <w:r w:rsidRPr="00C85700">
        <w:t xml:space="preserve">  "transactions"</w:t>
      </w:r>
      <w:proofErr w:type="gramStart"/>
      <w:r w:rsidRPr="00C85700">
        <w:t>: [ {</w:t>
      </w:r>
      <w:proofErr w:type="gramEnd"/>
      <w:r w:rsidRPr="00C85700">
        <w:t xml:space="preserve"> </w:t>
      </w:r>
      <w:proofErr w:type="gramStart"/>
      <w:r w:rsidRPr="00C85700">
        <w:t>... }, { ... }</w:t>
      </w:r>
      <w:proofErr w:type="gramEnd"/>
      <w:r w:rsidRPr="00C85700">
        <w:t>, ... ],</w:t>
      </w:r>
    </w:p>
    <w:p w14:paraId="764D1B05" w14:textId="77777777" w:rsidR="00C85700" w:rsidRPr="00C85700" w:rsidRDefault="00C85700" w:rsidP="00C85700">
      <w:pPr>
        <w:spacing w:after="0"/>
      </w:pPr>
      <w:r w:rsidRPr="00C85700">
        <w:t xml:space="preserve">  "</w:t>
      </w:r>
      <w:proofErr w:type="spellStart"/>
      <w:proofErr w:type="gramStart"/>
      <w:r w:rsidRPr="00C85700">
        <w:t>acquisition</w:t>
      </w:r>
      <w:proofErr w:type="gramEnd"/>
      <w:r w:rsidRPr="00C85700">
        <w:t>_strategy</w:t>
      </w:r>
      <w:proofErr w:type="spellEnd"/>
      <w:proofErr w:type="gramStart"/>
      <w:r w:rsidRPr="00C85700">
        <w:t>": {</w:t>
      </w:r>
      <w:proofErr w:type="gramEnd"/>
      <w:r w:rsidRPr="00C85700">
        <w:t xml:space="preserve"> </w:t>
      </w:r>
      <w:proofErr w:type="gramStart"/>
      <w:r w:rsidRPr="00C85700">
        <w:t>... },</w:t>
      </w:r>
      <w:proofErr w:type="gramEnd"/>
    </w:p>
    <w:p w14:paraId="0712946B" w14:textId="77777777" w:rsidR="00C85700" w:rsidRPr="00C85700" w:rsidRDefault="00C85700" w:rsidP="00C85700">
      <w:pPr>
        <w:spacing w:after="0"/>
      </w:pPr>
      <w:r w:rsidRPr="00C85700">
        <w:t xml:space="preserve">  "documents"</w:t>
      </w:r>
      <w:proofErr w:type="gramStart"/>
      <w:r w:rsidRPr="00C85700">
        <w:t>: [ {</w:t>
      </w:r>
      <w:proofErr w:type="gramEnd"/>
      <w:r w:rsidRPr="00C85700">
        <w:t xml:space="preserve"> </w:t>
      </w:r>
      <w:proofErr w:type="gramStart"/>
      <w:r w:rsidRPr="00C85700">
        <w:t>... },</w:t>
      </w:r>
      <w:proofErr w:type="gramEnd"/>
      <w:r w:rsidRPr="00C85700">
        <w:t xml:space="preserve"> ... ],</w:t>
      </w:r>
    </w:p>
    <w:p w14:paraId="6ED47B40" w14:textId="77777777" w:rsidR="00C85700" w:rsidRPr="00C85700" w:rsidRDefault="00C85700" w:rsidP="00C85700">
      <w:pPr>
        <w:spacing w:after="0"/>
      </w:pPr>
      <w:r w:rsidRPr="00C85700">
        <w:t xml:space="preserve">  "notes"</w:t>
      </w:r>
      <w:proofErr w:type="gramStart"/>
      <w:r w:rsidRPr="00C85700">
        <w:t>: [ {</w:t>
      </w:r>
      <w:proofErr w:type="gramEnd"/>
      <w:r w:rsidRPr="00C85700">
        <w:t xml:space="preserve"> </w:t>
      </w:r>
      <w:proofErr w:type="gramStart"/>
      <w:r w:rsidRPr="00C85700">
        <w:t>... },</w:t>
      </w:r>
      <w:proofErr w:type="gramEnd"/>
      <w:r w:rsidRPr="00C85700">
        <w:t xml:space="preserve"> ... ],</w:t>
      </w:r>
    </w:p>
    <w:p w14:paraId="688930CC" w14:textId="77777777" w:rsidR="00C85700" w:rsidRPr="00C85700" w:rsidRDefault="00C85700" w:rsidP="00C85700">
      <w:pPr>
        <w:spacing w:after="0"/>
      </w:pPr>
      <w:r w:rsidRPr="00C85700">
        <w:t>}</w:t>
      </w:r>
    </w:p>
    <w:p w14:paraId="7221E756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2.1 details (Property Details)</w:t>
      </w:r>
    </w:p>
    <w:p w14:paraId="19B4B74B" w14:textId="77777777" w:rsidR="00C85700" w:rsidRPr="00C85700" w:rsidRDefault="00C85700">
      <w:pPr>
        <w:numPr>
          <w:ilvl w:val="0"/>
          <w:numId w:val="54"/>
        </w:numPr>
        <w:spacing w:after="0"/>
      </w:pPr>
      <w:r w:rsidRPr="00C85700">
        <w:t>neighborhood</w:t>
      </w:r>
    </w:p>
    <w:p w14:paraId="44E88533" w14:textId="77777777" w:rsidR="00C85700" w:rsidRPr="00C85700" w:rsidRDefault="00C85700">
      <w:pPr>
        <w:numPr>
          <w:ilvl w:val="0"/>
          <w:numId w:val="54"/>
        </w:numPr>
        <w:spacing w:after="0"/>
      </w:pPr>
      <w:proofErr w:type="spellStart"/>
      <w:r w:rsidRPr="00C85700">
        <w:t>zip_code</w:t>
      </w:r>
      <w:proofErr w:type="spellEnd"/>
    </w:p>
    <w:p w14:paraId="274ABDE9" w14:textId="77777777" w:rsidR="00C85700" w:rsidRPr="00C85700" w:rsidRDefault="00C85700">
      <w:pPr>
        <w:numPr>
          <w:ilvl w:val="0"/>
          <w:numId w:val="54"/>
        </w:numPr>
        <w:spacing w:after="0"/>
      </w:pPr>
      <w:r w:rsidRPr="00C85700">
        <w:t>city</w:t>
      </w:r>
    </w:p>
    <w:p w14:paraId="796458F3" w14:textId="77777777" w:rsidR="00C85700" w:rsidRPr="00C85700" w:rsidRDefault="00C85700">
      <w:pPr>
        <w:numPr>
          <w:ilvl w:val="0"/>
          <w:numId w:val="54"/>
        </w:numPr>
        <w:spacing w:after="0"/>
      </w:pPr>
      <w:r w:rsidRPr="00C85700">
        <w:t>county</w:t>
      </w:r>
    </w:p>
    <w:p w14:paraId="19B56328" w14:textId="77777777" w:rsidR="00C85700" w:rsidRPr="00C85700" w:rsidRDefault="00C85700">
      <w:pPr>
        <w:numPr>
          <w:ilvl w:val="0"/>
          <w:numId w:val="54"/>
        </w:numPr>
        <w:spacing w:after="0"/>
      </w:pPr>
      <w:r w:rsidRPr="00C85700">
        <w:t>state</w:t>
      </w:r>
    </w:p>
    <w:p w14:paraId="5EA9B931" w14:textId="77777777" w:rsidR="00C85700" w:rsidRPr="00C85700" w:rsidRDefault="00C85700">
      <w:pPr>
        <w:numPr>
          <w:ilvl w:val="0"/>
          <w:numId w:val="54"/>
        </w:numPr>
        <w:spacing w:after="0"/>
      </w:pPr>
      <w:r w:rsidRPr="00C85700">
        <w:t>organization</w:t>
      </w:r>
    </w:p>
    <w:p w14:paraId="30326777" w14:textId="77777777" w:rsidR="00C85700" w:rsidRPr="00C85700" w:rsidRDefault="00C85700">
      <w:pPr>
        <w:numPr>
          <w:ilvl w:val="0"/>
          <w:numId w:val="54"/>
        </w:numPr>
        <w:spacing w:after="0"/>
      </w:pPr>
      <w:proofErr w:type="spellStart"/>
      <w:r w:rsidRPr="00C85700">
        <w:t>msa</w:t>
      </w:r>
      <w:proofErr w:type="spellEnd"/>
    </w:p>
    <w:p w14:paraId="18B811D5" w14:textId="77777777" w:rsidR="00C85700" w:rsidRPr="00C85700" w:rsidRDefault="00C85700">
      <w:pPr>
        <w:numPr>
          <w:ilvl w:val="0"/>
          <w:numId w:val="54"/>
        </w:numPr>
        <w:spacing w:after="0"/>
      </w:pPr>
      <w:proofErr w:type="spellStart"/>
      <w:r w:rsidRPr="00C85700">
        <w:t>new_construction</w:t>
      </w:r>
      <w:proofErr w:type="spellEnd"/>
      <w:r w:rsidRPr="00C85700">
        <w:t xml:space="preserve"> (“Yes” / “No”)</w:t>
      </w:r>
    </w:p>
    <w:p w14:paraId="6890C46F" w14:textId="77777777" w:rsidR="00C85700" w:rsidRPr="00C85700" w:rsidRDefault="00C85700">
      <w:pPr>
        <w:numPr>
          <w:ilvl w:val="0"/>
          <w:numId w:val="54"/>
        </w:numPr>
        <w:spacing w:after="0"/>
      </w:pPr>
      <w:r w:rsidRPr="00C85700">
        <w:t>rehabilitation (“Yes” / “No”)</w:t>
      </w:r>
    </w:p>
    <w:p w14:paraId="14CCCF09" w14:textId="77777777" w:rsidR="00C85700" w:rsidRPr="00C85700" w:rsidRDefault="00C85700">
      <w:pPr>
        <w:numPr>
          <w:ilvl w:val="0"/>
          <w:numId w:val="54"/>
        </w:numPr>
        <w:spacing w:after="0"/>
      </w:pPr>
      <w:proofErr w:type="spellStart"/>
      <w:r w:rsidRPr="00C85700">
        <w:t>year_built</w:t>
      </w:r>
      <w:proofErr w:type="spellEnd"/>
    </w:p>
    <w:p w14:paraId="102F57A7" w14:textId="77777777" w:rsidR="00C85700" w:rsidRPr="00C85700" w:rsidRDefault="00C85700">
      <w:pPr>
        <w:numPr>
          <w:ilvl w:val="0"/>
          <w:numId w:val="54"/>
        </w:numPr>
        <w:spacing w:after="0"/>
      </w:pPr>
      <w:proofErr w:type="spellStart"/>
      <w:r w:rsidRPr="00C85700">
        <w:t>unit_type</w:t>
      </w:r>
      <w:proofErr w:type="spellEnd"/>
      <w:r w:rsidRPr="00C85700">
        <w:t xml:space="preserve"> (from UNIT_TYPE_OPTIONS)</w:t>
      </w:r>
    </w:p>
    <w:p w14:paraId="03424ACF" w14:textId="77777777" w:rsidR="00C85700" w:rsidRPr="00C85700" w:rsidRDefault="00C85700">
      <w:pPr>
        <w:numPr>
          <w:ilvl w:val="0"/>
          <w:numId w:val="54"/>
        </w:numPr>
        <w:spacing w:after="0"/>
      </w:pPr>
      <w:proofErr w:type="spellStart"/>
      <w:r w:rsidRPr="00C85700">
        <w:t>square_footage</w:t>
      </w:r>
      <w:proofErr w:type="spellEnd"/>
    </w:p>
    <w:p w14:paraId="213C8FF6" w14:textId="77777777" w:rsidR="00C85700" w:rsidRPr="00C85700" w:rsidRDefault="00C85700">
      <w:pPr>
        <w:numPr>
          <w:ilvl w:val="0"/>
          <w:numId w:val="54"/>
        </w:numPr>
        <w:spacing w:after="0"/>
      </w:pPr>
      <w:r w:rsidRPr="00C85700">
        <w:t>bedrooms</w:t>
      </w:r>
    </w:p>
    <w:p w14:paraId="2B6BA304" w14:textId="77777777" w:rsidR="00C85700" w:rsidRPr="00C85700" w:rsidRDefault="00C85700">
      <w:pPr>
        <w:numPr>
          <w:ilvl w:val="0"/>
          <w:numId w:val="54"/>
        </w:numPr>
        <w:spacing w:after="0"/>
      </w:pPr>
      <w:r w:rsidRPr="00C85700">
        <w:t>bathrooms</w:t>
      </w:r>
    </w:p>
    <w:p w14:paraId="5B59A858" w14:textId="77777777" w:rsidR="00C85700" w:rsidRPr="00C85700" w:rsidRDefault="00C85700">
      <w:pPr>
        <w:numPr>
          <w:ilvl w:val="0"/>
          <w:numId w:val="54"/>
        </w:numPr>
        <w:spacing w:after="0"/>
      </w:pPr>
      <w:proofErr w:type="spellStart"/>
      <w:r w:rsidRPr="00C85700">
        <w:t>other_features</w:t>
      </w:r>
      <w:proofErr w:type="spellEnd"/>
    </w:p>
    <w:p w14:paraId="199C1448" w14:textId="77777777" w:rsidR="00C85700" w:rsidRPr="00C85700" w:rsidRDefault="00C85700">
      <w:pPr>
        <w:numPr>
          <w:ilvl w:val="0"/>
          <w:numId w:val="54"/>
        </w:numPr>
        <w:spacing w:after="0"/>
      </w:pPr>
      <w:r w:rsidRPr="00C85700">
        <w:t>latitude, longitude (float; can be manually entered or geocoded)</w:t>
      </w:r>
    </w:p>
    <w:p w14:paraId="13C2DF9B" w14:textId="77777777" w:rsidR="00C85700" w:rsidRPr="00C85700" w:rsidRDefault="00C85700" w:rsidP="00C85700">
      <w:pPr>
        <w:spacing w:after="0"/>
      </w:pPr>
      <w:r w:rsidRPr="00C85700">
        <w:t xml:space="preserve">These are edited in </w:t>
      </w:r>
      <w:r w:rsidRPr="00C85700">
        <w:rPr>
          <w:b/>
          <w:bCs/>
        </w:rPr>
        <w:t>Part 1: Property details</w:t>
      </w:r>
      <w:r w:rsidRPr="00C85700">
        <w:t xml:space="preserve"> and saved to properties[</w:t>
      </w:r>
      <w:proofErr w:type="spellStart"/>
      <w:r w:rsidRPr="00C85700">
        <w:t>addr</w:t>
      </w:r>
      <w:proofErr w:type="spellEnd"/>
      <w:r w:rsidRPr="00C85700">
        <w:t>]["details"].</w:t>
      </w:r>
    </w:p>
    <w:p w14:paraId="360901CB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2.2 transactions (Repeatable)</w:t>
      </w:r>
    </w:p>
    <w:p w14:paraId="1296A356" w14:textId="77777777" w:rsidR="00C85700" w:rsidRPr="00C85700" w:rsidRDefault="00C85700" w:rsidP="00C85700">
      <w:pPr>
        <w:spacing w:after="0"/>
      </w:pPr>
      <w:r w:rsidRPr="00C85700">
        <w:t>Each entry represents one transaction for a given property:</w:t>
      </w:r>
    </w:p>
    <w:p w14:paraId="3804E4DF" w14:textId="77777777" w:rsidR="00C85700" w:rsidRPr="00C85700" w:rsidRDefault="00C85700">
      <w:pPr>
        <w:numPr>
          <w:ilvl w:val="0"/>
          <w:numId w:val="55"/>
        </w:numPr>
        <w:spacing w:after="0"/>
      </w:pPr>
      <w:r w:rsidRPr="00C85700">
        <w:rPr>
          <w:b/>
          <w:bCs/>
        </w:rPr>
        <w:t>Dates</w:t>
      </w:r>
    </w:p>
    <w:p w14:paraId="2ECD158E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year_acquired</w:t>
      </w:r>
      <w:proofErr w:type="spellEnd"/>
      <w:r w:rsidRPr="00C85700">
        <w:t xml:space="preserve"> (date, ISO string in JSON)</w:t>
      </w:r>
    </w:p>
    <w:p w14:paraId="0CC0BA90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year_sold</w:t>
      </w:r>
      <w:proofErr w:type="spellEnd"/>
      <w:r w:rsidRPr="00C85700">
        <w:t xml:space="preserve"> (date, ISO string)</w:t>
      </w:r>
    </w:p>
    <w:p w14:paraId="58C1CED9" w14:textId="77777777" w:rsidR="00C85700" w:rsidRPr="00C85700" w:rsidRDefault="00C85700">
      <w:pPr>
        <w:numPr>
          <w:ilvl w:val="0"/>
          <w:numId w:val="55"/>
        </w:numPr>
        <w:spacing w:after="0"/>
      </w:pPr>
      <w:r w:rsidRPr="00C85700">
        <w:rPr>
          <w:b/>
          <w:bCs/>
        </w:rPr>
        <w:t>Acquisition &amp; pricing</w:t>
      </w:r>
    </w:p>
    <w:p w14:paraId="1E293EF0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initial_acquisition_cost</w:t>
      </w:r>
      <w:proofErr w:type="spellEnd"/>
    </w:p>
    <w:p w14:paraId="2F604A71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subsidy_amount</w:t>
      </w:r>
      <w:proofErr w:type="spellEnd"/>
    </w:p>
    <w:p w14:paraId="1C148EF2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subsidy_source</w:t>
      </w:r>
      <w:proofErr w:type="spellEnd"/>
    </w:p>
    <w:p w14:paraId="5BBC8EBD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subsidy_purpose</w:t>
      </w:r>
      <w:proofErr w:type="spellEnd"/>
    </w:p>
    <w:p w14:paraId="6BBCC4AB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list_price</w:t>
      </w:r>
      <w:proofErr w:type="spellEnd"/>
    </w:p>
    <w:p w14:paraId="43D1D66C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fee_simple_appraisal_value</w:t>
      </w:r>
      <w:proofErr w:type="spellEnd"/>
    </w:p>
    <w:p w14:paraId="641BC247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leasehold_appraised</w:t>
      </w:r>
      <w:proofErr w:type="spellEnd"/>
    </w:p>
    <w:p w14:paraId="17F8FDDB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appraised_market_value</w:t>
      </w:r>
      <w:proofErr w:type="spellEnd"/>
    </w:p>
    <w:p w14:paraId="462F68CA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purchase_price</w:t>
      </w:r>
      <w:proofErr w:type="spellEnd"/>
    </w:p>
    <w:p w14:paraId="23D3E9FF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write_down</w:t>
      </w:r>
      <w:proofErr w:type="spellEnd"/>
    </w:p>
    <w:p w14:paraId="13C4A299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base_price</w:t>
      </w:r>
      <w:proofErr w:type="spellEnd"/>
    </w:p>
    <w:p w14:paraId="799E7B94" w14:textId="77777777" w:rsidR="00C85700" w:rsidRPr="00C85700" w:rsidRDefault="00C85700">
      <w:pPr>
        <w:numPr>
          <w:ilvl w:val="0"/>
          <w:numId w:val="55"/>
        </w:numPr>
        <w:spacing w:after="0"/>
      </w:pPr>
      <w:r w:rsidRPr="00C85700">
        <w:rPr>
          <w:b/>
          <w:bCs/>
        </w:rPr>
        <w:lastRenderedPageBreak/>
        <w:t>Financing</w:t>
      </w:r>
    </w:p>
    <w:p w14:paraId="4FF7DF37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loan_amount</w:t>
      </w:r>
      <w:proofErr w:type="spellEnd"/>
    </w:p>
    <w:p w14:paraId="733B23F5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monthly_payments</w:t>
      </w:r>
      <w:proofErr w:type="spellEnd"/>
    </w:p>
    <w:p w14:paraId="3EDF6C2F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monthly_taxes_and_insurance</w:t>
      </w:r>
      <w:proofErr w:type="spellEnd"/>
    </w:p>
    <w:p w14:paraId="1C461C6C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land_fee</w:t>
      </w:r>
      <w:proofErr w:type="spellEnd"/>
    </w:p>
    <w:p w14:paraId="48BD0A70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interest_rate</w:t>
      </w:r>
      <w:proofErr w:type="spellEnd"/>
      <w:r w:rsidRPr="00C85700">
        <w:t xml:space="preserve"> (%, numeric)</w:t>
      </w:r>
    </w:p>
    <w:p w14:paraId="1746552A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loan_remaining_previous_seller</w:t>
      </w:r>
      <w:proofErr w:type="spellEnd"/>
      <w:r w:rsidRPr="00C85700">
        <w:t xml:space="preserve"> </w:t>
      </w:r>
      <w:r w:rsidRPr="00C85700">
        <w:rPr>
          <w:i/>
          <w:iCs/>
        </w:rPr>
        <w:t>(new)</w:t>
      </w:r>
    </w:p>
    <w:p w14:paraId="003DE402" w14:textId="77777777" w:rsidR="00C85700" w:rsidRPr="00C85700" w:rsidRDefault="00C85700">
      <w:pPr>
        <w:numPr>
          <w:ilvl w:val="0"/>
          <w:numId w:val="55"/>
        </w:numPr>
        <w:spacing w:after="0"/>
      </w:pPr>
      <w:r w:rsidRPr="00C85700">
        <w:rPr>
          <w:b/>
          <w:bCs/>
        </w:rPr>
        <w:t>Repairs</w:t>
      </w:r>
    </w:p>
    <w:p w14:paraId="6160D998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seller_equity_amount</w:t>
      </w:r>
      <w:proofErr w:type="spellEnd"/>
    </w:p>
    <w:p w14:paraId="5B889740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additional_repair_amount</w:t>
      </w:r>
      <w:proofErr w:type="spellEnd"/>
    </w:p>
    <w:p w14:paraId="221F6438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additional_repair_purpose</w:t>
      </w:r>
      <w:proofErr w:type="spellEnd"/>
    </w:p>
    <w:p w14:paraId="29547663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additional_repair_source</w:t>
      </w:r>
      <w:proofErr w:type="spellEnd"/>
    </w:p>
    <w:p w14:paraId="284E76BA" w14:textId="77777777" w:rsidR="00C85700" w:rsidRPr="00C85700" w:rsidRDefault="00C85700">
      <w:pPr>
        <w:numPr>
          <w:ilvl w:val="0"/>
          <w:numId w:val="55"/>
        </w:numPr>
        <w:spacing w:after="0"/>
      </w:pPr>
      <w:r w:rsidRPr="00C85700">
        <w:rPr>
          <w:b/>
          <w:bCs/>
        </w:rPr>
        <w:t>Household / affordability</w:t>
      </w:r>
    </w:p>
    <w:p w14:paraId="652D9157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household_income_at_move_in</w:t>
      </w:r>
      <w:proofErr w:type="spellEnd"/>
    </w:p>
    <w:p w14:paraId="202D934B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household_income_at_move_out</w:t>
      </w:r>
      <w:proofErr w:type="spellEnd"/>
    </w:p>
    <w:p w14:paraId="0F78722D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resale_formula</w:t>
      </w:r>
      <w:proofErr w:type="spellEnd"/>
    </w:p>
    <w:p w14:paraId="1AC0D83B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length_of_tenure</w:t>
      </w:r>
      <w:proofErr w:type="spellEnd"/>
      <w:r w:rsidRPr="00C85700">
        <w:t xml:space="preserve"> (years)</w:t>
      </w:r>
    </w:p>
    <w:p w14:paraId="73340587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time_on_market_months</w:t>
      </w:r>
      <w:proofErr w:type="spellEnd"/>
    </w:p>
    <w:p w14:paraId="2DC511CB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household_size</w:t>
      </w:r>
      <w:proofErr w:type="spellEnd"/>
      <w:r w:rsidRPr="00C85700">
        <w:t xml:space="preserve"> </w:t>
      </w:r>
      <w:r w:rsidRPr="00C85700">
        <w:rPr>
          <w:i/>
          <w:iCs/>
        </w:rPr>
        <w:t>(new)</w:t>
      </w:r>
    </w:p>
    <w:p w14:paraId="7C48550F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household_income_to_AMI_percent</w:t>
      </w:r>
      <w:proofErr w:type="spellEnd"/>
      <w:r w:rsidRPr="00C85700">
        <w:t xml:space="preserve"> </w:t>
      </w:r>
      <w:r w:rsidRPr="00C85700">
        <w:rPr>
          <w:i/>
          <w:iCs/>
        </w:rPr>
        <w:t>(new)</w:t>
      </w:r>
    </w:p>
    <w:p w14:paraId="7DF4291D" w14:textId="77777777" w:rsidR="00C85700" w:rsidRPr="00C85700" w:rsidRDefault="00C85700">
      <w:pPr>
        <w:numPr>
          <w:ilvl w:val="1"/>
          <w:numId w:val="55"/>
        </w:numPr>
        <w:spacing w:after="0"/>
      </w:pPr>
      <w:proofErr w:type="spellStart"/>
      <w:r w:rsidRPr="00C85700">
        <w:t>affordability_relative_to_market</w:t>
      </w:r>
      <w:proofErr w:type="spellEnd"/>
      <w:r w:rsidRPr="00C85700">
        <w:t xml:space="preserve"> (%; auto-calculated default, see below)</w:t>
      </w:r>
    </w:p>
    <w:p w14:paraId="1ADA49BB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 xml:space="preserve">2.3 </w:t>
      </w:r>
      <w:proofErr w:type="spellStart"/>
      <w:r w:rsidRPr="00C85700">
        <w:rPr>
          <w:b/>
          <w:bCs/>
        </w:rPr>
        <w:t>acquisition_strategy</w:t>
      </w:r>
      <w:proofErr w:type="spellEnd"/>
    </w:p>
    <w:p w14:paraId="434B38B7" w14:textId="77777777" w:rsidR="00C85700" w:rsidRPr="00C85700" w:rsidRDefault="00C85700" w:rsidP="00C85700">
      <w:pPr>
        <w:spacing w:after="0"/>
      </w:pPr>
      <w:r w:rsidRPr="00C85700">
        <w:t>Per property:</w:t>
      </w:r>
    </w:p>
    <w:p w14:paraId="37CB9DA5" w14:textId="77777777" w:rsidR="00C85700" w:rsidRPr="00C85700" w:rsidRDefault="00C85700">
      <w:pPr>
        <w:numPr>
          <w:ilvl w:val="0"/>
          <w:numId w:val="56"/>
        </w:numPr>
        <w:spacing w:after="0"/>
      </w:pPr>
      <w:proofErr w:type="spellStart"/>
      <w:r w:rsidRPr="00C85700">
        <w:t>acquisition_criteria_type</w:t>
      </w:r>
      <w:proofErr w:type="spellEnd"/>
    </w:p>
    <w:p w14:paraId="196BA2A1" w14:textId="77777777" w:rsidR="00C85700" w:rsidRPr="00C85700" w:rsidRDefault="00C85700">
      <w:pPr>
        <w:numPr>
          <w:ilvl w:val="0"/>
          <w:numId w:val="56"/>
        </w:numPr>
        <w:spacing w:after="0"/>
      </w:pPr>
      <w:proofErr w:type="spellStart"/>
      <w:r w:rsidRPr="00C85700">
        <w:t>acquisition_strategy_description</w:t>
      </w:r>
      <w:proofErr w:type="spellEnd"/>
    </w:p>
    <w:p w14:paraId="514AAC3D" w14:textId="77777777" w:rsidR="00C85700" w:rsidRPr="00C85700" w:rsidRDefault="00C85700">
      <w:pPr>
        <w:numPr>
          <w:ilvl w:val="0"/>
          <w:numId w:val="56"/>
        </w:numPr>
        <w:spacing w:after="0"/>
      </w:pPr>
      <w:proofErr w:type="spellStart"/>
      <w:r w:rsidRPr="00C85700">
        <w:t>exclusion_criteria</w:t>
      </w:r>
      <w:proofErr w:type="spellEnd"/>
    </w:p>
    <w:p w14:paraId="38BE9161" w14:textId="77777777" w:rsidR="00C85700" w:rsidRPr="00C85700" w:rsidRDefault="00C85700" w:rsidP="00C85700">
      <w:pPr>
        <w:spacing w:after="0"/>
      </w:pPr>
      <w:r w:rsidRPr="00C85700">
        <w:t xml:space="preserve">Edited in </w:t>
      </w:r>
      <w:r w:rsidRPr="00C85700">
        <w:rPr>
          <w:b/>
          <w:bCs/>
        </w:rPr>
        <w:t>Part 3: Acquisition strategy</w:t>
      </w:r>
      <w:r w:rsidRPr="00C85700">
        <w:t>.</w:t>
      </w:r>
    </w:p>
    <w:p w14:paraId="01DBFB54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2.4 documents</w:t>
      </w:r>
    </w:p>
    <w:p w14:paraId="6F4564C2" w14:textId="77777777" w:rsidR="00C85700" w:rsidRPr="00C85700" w:rsidRDefault="00C85700" w:rsidP="00C85700">
      <w:pPr>
        <w:spacing w:after="0"/>
      </w:pPr>
      <w:r w:rsidRPr="00C85700">
        <w:t>Per property, uploaded and stored under attachments/&lt;</w:t>
      </w:r>
      <w:proofErr w:type="spellStart"/>
      <w:r w:rsidRPr="00C85700">
        <w:t>safe_folder_for_address</w:t>
      </w:r>
      <w:proofErr w:type="spellEnd"/>
      <w:r w:rsidRPr="00C85700">
        <w:t>&gt;/:</w:t>
      </w:r>
    </w:p>
    <w:p w14:paraId="54375CDD" w14:textId="77777777" w:rsidR="00C85700" w:rsidRPr="00C85700" w:rsidRDefault="00C85700" w:rsidP="00C85700">
      <w:pPr>
        <w:spacing w:after="0"/>
      </w:pPr>
      <w:r w:rsidRPr="00C85700">
        <w:t>Each document record:</w:t>
      </w:r>
    </w:p>
    <w:p w14:paraId="6AF27AE6" w14:textId="77777777" w:rsidR="00C85700" w:rsidRPr="00C85700" w:rsidRDefault="00C85700">
      <w:pPr>
        <w:numPr>
          <w:ilvl w:val="0"/>
          <w:numId w:val="57"/>
        </w:numPr>
        <w:spacing w:after="0"/>
      </w:pPr>
      <w:r w:rsidRPr="00C85700">
        <w:t>filename (sanitized name)</w:t>
      </w:r>
    </w:p>
    <w:p w14:paraId="7361C9FB" w14:textId="77777777" w:rsidR="00C85700" w:rsidRPr="00C85700" w:rsidRDefault="00C85700">
      <w:pPr>
        <w:numPr>
          <w:ilvl w:val="0"/>
          <w:numId w:val="57"/>
        </w:numPr>
        <w:spacing w:after="0"/>
      </w:pPr>
      <w:proofErr w:type="spellStart"/>
      <w:r w:rsidRPr="00C85700">
        <w:t>relpath</w:t>
      </w:r>
      <w:proofErr w:type="spellEnd"/>
      <w:r w:rsidRPr="00C85700">
        <w:t xml:space="preserve"> (full path on disk)</w:t>
      </w:r>
    </w:p>
    <w:p w14:paraId="098E88EA" w14:textId="77777777" w:rsidR="00C85700" w:rsidRPr="00C85700" w:rsidRDefault="00C85700">
      <w:pPr>
        <w:numPr>
          <w:ilvl w:val="0"/>
          <w:numId w:val="57"/>
        </w:numPr>
        <w:spacing w:after="0"/>
      </w:pPr>
      <w:proofErr w:type="spellStart"/>
      <w:r w:rsidRPr="00C85700">
        <w:t>uploaded_on</w:t>
      </w:r>
      <w:proofErr w:type="spellEnd"/>
      <w:r w:rsidRPr="00C85700">
        <w:t xml:space="preserve"> (timestamp ISO)</w:t>
      </w:r>
    </w:p>
    <w:p w14:paraId="3C272DAF" w14:textId="77777777" w:rsidR="00C85700" w:rsidRPr="00C85700" w:rsidRDefault="00C85700">
      <w:pPr>
        <w:numPr>
          <w:ilvl w:val="0"/>
          <w:numId w:val="57"/>
        </w:numPr>
        <w:spacing w:after="0"/>
      </w:pPr>
      <w:r w:rsidRPr="00C85700">
        <w:t>description (shared description from UI input)</w:t>
      </w:r>
    </w:p>
    <w:p w14:paraId="461060A6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2.5 notes</w:t>
      </w:r>
    </w:p>
    <w:p w14:paraId="7D58A47B" w14:textId="77777777" w:rsidR="00C85700" w:rsidRPr="00C85700" w:rsidRDefault="00C85700" w:rsidP="00C85700">
      <w:pPr>
        <w:spacing w:after="0"/>
      </w:pPr>
      <w:r w:rsidRPr="00C85700">
        <w:t>Per property:</w:t>
      </w:r>
    </w:p>
    <w:p w14:paraId="4CAAFD44" w14:textId="77777777" w:rsidR="00C85700" w:rsidRPr="00C85700" w:rsidRDefault="00C85700" w:rsidP="00C85700">
      <w:pPr>
        <w:spacing w:after="0"/>
      </w:pPr>
      <w:r w:rsidRPr="00C85700">
        <w:t>Each note record:</w:t>
      </w:r>
    </w:p>
    <w:p w14:paraId="56C2F9D6" w14:textId="77777777" w:rsidR="00C85700" w:rsidRPr="00C85700" w:rsidRDefault="00C85700">
      <w:pPr>
        <w:numPr>
          <w:ilvl w:val="0"/>
          <w:numId w:val="58"/>
        </w:numPr>
        <w:spacing w:after="0"/>
      </w:pPr>
      <w:r w:rsidRPr="00C85700">
        <w:t>timestamp (ISO string)</w:t>
      </w:r>
    </w:p>
    <w:p w14:paraId="10F7624F" w14:textId="77777777" w:rsidR="00C85700" w:rsidRPr="00C85700" w:rsidRDefault="00C85700">
      <w:pPr>
        <w:numPr>
          <w:ilvl w:val="0"/>
          <w:numId w:val="58"/>
        </w:numPr>
        <w:spacing w:after="0"/>
      </w:pPr>
      <w:r w:rsidRPr="00C85700">
        <w:t>text (note content)</w:t>
      </w:r>
    </w:p>
    <w:p w14:paraId="7D8322D3" w14:textId="77777777" w:rsidR="00C85700" w:rsidRPr="00C85700" w:rsidRDefault="00000000" w:rsidP="00C85700">
      <w:pPr>
        <w:spacing w:after="0"/>
      </w:pPr>
      <w:r>
        <w:pict w14:anchorId="64A9DDAB">
          <v:rect id="_x0000_i1040" style="width:0;height:1.5pt" o:hralign="center" o:hrstd="t" o:hr="t" fillcolor="#a0a0a0" stroked="f"/>
        </w:pict>
      </w:r>
    </w:p>
    <w:p w14:paraId="2ADBE659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 Application Layout (UI Flow)</w:t>
      </w:r>
    </w:p>
    <w:p w14:paraId="5120BB2C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3.1 Page Config, Title, Storage</w:t>
      </w:r>
    </w:p>
    <w:p w14:paraId="6FB974D4" w14:textId="77777777" w:rsidR="00C85700" w:rsidRPr="00C85700" w:rsidRDefault="00C85700">
      <w:pPr>
        <w:numPr>
          <w:ilvl w:val="0"/>
          <w:numId w:val="59"/>
        </w:numPr>
        <w:spacing w:after="0"/>
      </w:pPr>
      <w:r w:rsidRPr="00C85700">
        <w:t>Page configured once with _</w:t>
      </w:r>
      <w:proofErr w:type="spellStart"/>
      <w:r w:rsidRPr="00C85700">
        <w:t>configure_page_once</w:t>
      </w:r>
      <w:proofErr w:type="spellEnd"/>
      <w:r w:rsidRPr="00C85700">
        <w:t>().</w:t>
      </w:r>
    </w:p>
    <w:p w14:paraId="38C3CDCC" w14:textId="77777777" w:rsidR="00C85700" w:rsidRPr="00C85700" w:rsidRDefault="00C85700">
      <w:pPr>
        <w:numPr>
          <w:ilvl w:val="0"/>
          <w:numId w:val="59"/>
        </w:numPr>
        <w:spacing w:after="0"/>
      </w:pPr>
      <w:r w:rsidRPr="00C85700">
        <w:lastRenderedPageBreak/>
        <w:t xml:space="preserve">Title: </w:t>
      </w:r>
      <w:r w:rsidRPr="00C85700">
        <w:rPr>
          <w:b/>
          <w:bCs/>
        </w:rPr>
        <w:t>“Property Card Database for Shared Equity Homeownership”</w:t>
      </w:r>
      <w:r w:rsidRPr="00C85700">
        <w:t xml:space="preserve"> at top of app.</w:t>
      </w:r>
    </w:p>
    <w:p w14:paraId="4ABACA6C" w14:textId="77777777" w:rsidR="00C85700" w:rsidRPr="00C85700" w:rsidRDefault="00C85700" w:rsidP="00C85700">
      <w:pPr>
        <w:spacing w:after="0"/>
      </w:pPr>
      <w:r w:rsidRPr="00C85700">
        <w:t xml:space="preserve">The app loads </w:t>
      </w:r>
      <w:proofErr w:type="spellStart"/>
      <w:r w:rsidRPr="00C85700">
        <w:t>properties.json</w:t>
      </w:r>
      <w:proofErr w:type="spellEnd"/>
      <w:r w:rsidRPr="00C85700">
        <w:t xml:space="preserve"> at startup (</w:t>
      </w:r>
      <w:proofErr w:type="spellStart"/>
      <w:r w:rsidRPr="00C85700">
        <w:t>load_data</w:t>
      </w:r>
      <w:proofErr w:type="spellEnd"/>
      <w:r w:rsidRPr="00C85700">
        <w:t>()</w:t>
      </w:r>
      <w:proofErr w:type="gramStart"/>
      <w:r w:rsidRPr="00C85700">
        <w:t>), or</w:t>
      </w:r>
      <w:proofErr w:type="gramEnd"/>
      <w:r w:rsidRPr="00C85700">
        <w:t xml:space="preserve"> starts with {} if file missing / invalid.</w:t>
      </w:r>
    </w:p>
    <w:p w14:paraId="7AF47DBA" w14:textId="77777777" w:rsidR="00C85700" w:rsidRPr="00C85700" w:rsidRDefault="00000000" w:rsidP="00C85700">
      <w:pPr>
        <w:spacing w:after="0"/>
      </w:pPr>
      <w:r>
        <w:pict w14:anchorId="63A9D038">
          <v:rect id="_x0000_i1041" style="width:0;height:1.5pt" o:hralign="center" o:hrstd="t" o:hr="t" fillcolor="#a0a0a0" stroked="f"/>
        </w:pict>
      </w:r>
    </w:p>
    <w:p w14:paraId="10884960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3.2 Search &amp; Select Property</w:t>
      </w:r>
    </w:p>
    <w:p w14:paraId="5773A4A4" w14:textId="77777777" w:rsidR="00C85700" w:rsidRPr="00C85700" w:rsidRDefault="00C85700" w:rsidP="00C85700">
      <w:pPr>
        <w:spacing w:after="0"/>
      </w:pPr>
      <w:r w:rsidRPr="00C85700">
        <w:t xml:space="preserve">Section: </w:t>
      </w:r>
      <w:r w:rsidRPr="00C85700">
        <w:rPr>
          <w:b/>
          <w:bCs/>
        </w:rPr>
        <w:t>“Find a property”</w:t>
      </w:r>
    </w:p>
    <w:p w14:paraId="0A800D56" w14:textId="77777777" w:rsidR="00C85700" w:rsidRPr="00C85700" w:rsidRDefault="00C85700">
      <w:pPr>
        <w:numPr>
          <w:ilvl w:val="0"/>
          <w:numId w:val="60"/>
        </w:numPr>
        <w:spacing w:after="0"/>
      </w:pPr>
      <w:r w:rsidRPr="00C85700">
        <w:t xml:space="preserve">Text input: </w:t>
      </w:r>
      <w:r w:rsidRPr="00C85700">
        <w:rPr>
          <w:i/>
          <w:iCs/>
        </w:rPr>
        <w:t>Search by parcel address</w:t>
      </w:r>
      <w:r w:rsidRPr="00C85700">
        <w:t xml:space="preserve"> → filters existing addresses.</w:t>
      </w:r>
    </w:p>
    <w:p w14:paraId="6D8C42FA" w14:textId="77777777" w:rsidR="00C85700" w:rsidRPr="00C85700" w:rsidRDefault="00C85700">
      <w:pPr>
        <w:numPr>
          <w:ilvl w:val="0"/>
          <w:numId w:val="60"/>
        </w:numPr>
        <w:spacing w:after="0"/>
      </w:pPr>
      <w:proofErr w:type="spellStart"/>
      <w:r w:rsidRPr="00C85700">
        <w:t>selectbox</w:t>
      </w:r>
      <w:proofErr w:type="spellEnd"/>
      <w:r w:rsidRPr="00C85700">
        <w:t>: “Select a saved property”, populated with matches.</w:t>
      </w:r>
    </w:p>
    <w:p w14:paraId="38F26D80" w14:textId="77777777" w:rsidR="00C85700" w:rsidRPr="00C85700" w:rsidRDefault="00C85700">
      <w:pPr>
        <w:numPr>
          <w:ilvl w:val="0"/>
          <w:numId w:val="60"/>
        </w:numPr>
        <w:spacing w:after="0"/>
      </w:pPr>
      <w:r w:rsidRPr="00C85700">
        <w:t xml:space="preserve">Selected address stored in </w:t>
      </w:r>
      <w:proofErr w:type="spellStart"/>
      <w:r w:rsidRPr="00C85700">
        <w:t>st.session_state.selected_address</w:t>
      </w:r>
      <w:proofErr w:type="spellEnd"/>
      <w:r w:rsidRPr="00C85700">
        <w:t>.</w:t>
      </w:r>
    </w:p>
    <w:p w14:paraId="475FAAEE" w14:textId="77777777" w:rsidR="00C85700" w:rsidRPr="00C85700" w:rsidRDefault="00C85700" w:rsidP="00C85700">
      <w:pPr>
        <w:spacing w:after="0"/>
      </w:pPr>
      <w:r w:rsidRPr="00C85700">
        <w:t>When selection changes:</w:t>
      </w:r>
    </w:p>
    <w:p w14:paraId="3C2D47B9" w14:textId="77777777" w:rsidR="00C85700" w:rsidRPr="00C85700" w:rsidRDefault="00C85700">
      <w:pPr>
        <w:numPr>
          <w:ilvl w:val="0"/>
          <w:numId w:val="61"/>
        </w:numPr>
        <w:spacing w:after="0"/>
      </w:pPr>
      <w:r w:rsidRPr="00C85700">
        <w:t>Property details, acquisition strategy, and transaction form defaults are loaded via helper functions.</w:t>
      </w:r>
    </w:p>
    <w:p w14:paraId="30256730" w14:textId="77777777" w:rsidR="00C85700" w:rsidRPr="00C85700" w:rsidRDefault="00C85700">
      <w:pPr>
        <w:numPr>
          <w:ilvl w:val="0"/>
          <w:numId w:val="61"/>
        </w:numPr>
        <w:spacing w:after="0"/>
      </w:pPr>
      <w:r w:rsidRPr="00C85700">
        <w:t>If “New property” is clicked:</w:t>
      </w:r>
    </w:p>
    <w:p w14:paraId="25F47441" w14:textId="77777777" w:rsidR="00C85700" w:rsidRPr="00C85700" w:rsidRDefault="00C85700">
      <w:pPr>
        <w:numPr>
          <w:ilvl w:val="1"/>
          <w:numId w:val="61"/>
        </w:numPr>
        <w:spacing w:after="0"/>
      </w:pPr>
      <w:r w:rsidRPr="00C85700">
        <w:t>Clears selection and section forms</w:t>
      </w:r>
    </w:p>
    <w:p w14:paraId="2E1CB6F5" w14:textId="77777777" w:rsidR="00C85700" w:rsidRPr="00C85700" w:rsidRDefault="00C85700">
      <w:pPr>
        <w:numPr>
          <w:ilvl w:val="1"/>
          <w:numId w:val="61"/>
        </w:numPr>
        <w:spacing w:after="0"/>
      </w:pPr>
      <w:r w:rsidRPr="00C85700">
        <w:t>Resets transaction and acquisition forms</w:t>
      </w:r>
    </w:p>
    <w:p w14:paraId="1EA3AA93" w14:textId="77777777" w:rsidR="00C85700" w:rsidRPr="00C85700" w:rsidRDefault="00C85700">
      <w:pPr>
        <w:numPr>
          <w:ilvl w:val="1"/>
          <w:numId w:val="61"/>
        </w:numPr>
        <w:spacing w:after="0"/>
      </w:pPr>
      <w:r w:rsidRPr="00C85700">
        <w:t>Reruns app.</w:t>
      </w:r>
    </w:p>
    <w:p w14:paraId="07D38D84" w14:textId="77777777" w:rsidR="00C85700" w:rsidRPr="00C85700" w:rsidRDefault="00000000" w:rsidP="00C85700">
      <w:pPr>
        <w:spacing w:after="0"/>
      </w:pPr>
      <w:r>
        <w:pict w14:anchorId="04A5F227">
          <v:rect id="_x0000_i1042" style="width:0;height:1.5pt" o:hralign="center" o:hrstd="t" o:hr="t" fillcolor="#a0a0a0" stroked="f"/>
        </w:pict>
      </w:r>
    </w:p>
    <w:p w14:paraId="59E8B8B3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3.3 Part 1 – Property Details</w:t>
      </w:r>
    </w:p>
    <w:p w14:paraId="50028A43" w14:textId="77777777" w:rsidR="00C85700" w:rsidRPr="00C85700" w:rsidRDefault="00C85700" w:rsidP="00C85700">
      <w:pPr>
        <w:spacing w:after="0"/>
      </w:pPr>
      <w:r w:rsidRPr="00C85700">
        <w:t>Includes:</w:t>
      </w:r>
    </w:p>
    <w:p w14:paraId="0C7F0103" w14:textId="77777777" w:rsidR="00C85700" w:rsidRPr="00C85700" w:rsidRDefault="00C85700">
      <w:pPr>
        <w:numPr>
          <w:ilvl w:val="0"/>
          <w:numId w:val="62"/>
        </w:numPr>
        <w:spacing w:after="0"/>
      </w:pPr>
      <w:r w:rsidRPr="00C85700">
        <w:rPr>
          <w:b/>
          <w:bCs/>
        </w:rPr>
        <w:t>Parcel address</w:t>
      </w:r>
      <w:r w:rsidRPr="00C85700">
        <w:t xml:space="preserve"> (single text input; key field)</w:t>
      </w:r>
    </w:p>
    <w:p w14:paraId="7F568D4D" w14:textId="77777777" w:rsidR="00C85700" w:rsidRPr="00C85700" w:rsidRDefault="00C85700">
      <w:pPr>
        <w:numPr>
          <w:ilvl w:val="0"/>
          <w:numId w:val="62"/>
        </w:numPr>
        <w:spacing w:after="0"/>
      </w:pPr>
      <w:r w:rsidRPr="00C85700">
        <w:t>City, County, State</w:t>
      </w:r>
    </w:p>
    <w:p w14:paraId="3677D289" w14:textId="77777777" w:rsidR="00C85700" w:rsidRPr="00C85700" w:rsidRDefault="00C85700">
      <w:pPr>
        <w:numPr>
          <w:ilvl w:val="0"/>
          <w:numId w:val="62"/>
        </w:numPr>
        <w:spacing w:after="0"/>
      </w:pPr>
      <w:r w:rsidRPr="00C85700">
        <w:t>Zip code, Organization, MSA</w:t>
      </w:r>
    </w:p>
    <w:p w14:paraId="2DD4AC82" w14:textId="77777777" w:rsidR="00C85700" w:rsidRPr="00C85700" w:rsidRDefault="00C85700">
      <w:pPr>
        <w:numPr>
          <w:ilvl w:val="0"/>
          <w:numId w:val="62"/>
        </w:numPr>
        <w:spacing w:after="0"/>
      </w:pPr>
      <w:r w:rsidRPr="00C85700">
        <w:t>Neighborhood, New construction, Rehabilitation, Year built</w:t>
      </w:r>
    </w:p>
    <w:p w14:paraId="52EACFCA" w14:textId="77777777" w:rsidR="00C85700" w:rsidRPr="00C85700" w:rsidRDefault="00C85700">
      <w:pPr>
        <w:numPr>
          <w:ilvl w:val="0"/>
          <w:numId w:val="62"/>
        </w:numPr>
        <w:spacing w:after="0"/>
      </w:pPr>
      <w:r w:rsidRPr="00C85700">
        <w:t>Unit type (select from UNIT_TYPE_OPTIONS)</w:t>
      </w:r>
    </w:p>
    <w:p w14:paraId="15326D0D" w14:textId="77777777" w:rsidR="00C85700" w:rsidRPr="00C85700" w:rsidRDefault="00C85700">
      <w:pPr>
        <w:numPr>
          <w:ilvl w:val="0"/>
          <w:numId w:val="62"/>
        </w:numPr>
        <w:spacing w:after="0"/>
      </w:pPr>
      <w:r w:rsidRPr="00C85700">
        <w:t>Square footage, Bedrooms, Bathrooms</w:t>
      </w:r>
    </w:p>
    <w:p w14:paraId="4A8E3814" w14:textId="77777777" w:rsidR="00C85700" w:rsidRPr="00C85700" w:rsidRDefault="00C85700">
      <w:pPr>
        <w:numPr>
          <w:ilvl w:val="0"/>
          <w:numId w:val="62"/>
        </w:numPr>
        <w:spacing w:after="0"/>
      </w:pPr>
      <w:r w:rsidRPr="00C85700">
        <w:t>Other features (text area)</w:t>
      </w:r>
    </w:p>
    <w:p w14:paraId="4D0A457C" w14:textId="77777777" w:rsidR="00C85700" w:rsidRPr="00C85700" w:rsidRDefault="00C85700">
      <w:pPr>
        <w:numPr>
          <w:ilvl w:val="0"/>
          <w:numId w:val="62"/>
        </w:numPr>
        <w:spacing w:after="0"/>
      </w:pPr>
      <w:r w:rsidRPr="00C85700">
        <w:t>Location (Latitude, Longitude + Geocode button)</w:t>
      </w:r>
    </w:p>
    <w:p w14:paraId="1E18874E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3.3.1 Geocoding</w:t>
      </w:r>
    </w:p>
    <w:p w14:paraId="2E0B8C56" w14:textId="77777777" w:rsidR="00C85700" w:rsidRPr="00C85700" w:rsidRDefault="00C85700">
      <w:pPr>
        <w:numPr>
          <w:ilvl w:val="0"/>
          <w:numId w:val="63"/>
        </w:numPr>
        <w:spacing w:after="0"/>
      </w:pPr>
      <w:r w:rsidRPr="00C85700">
        <w:t xml:space="preserve">Button: </w:t>
      </w: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📍</w:t>
      </w:r>
      <w:r w:rsidRPr="00C85700">
        <w:rPr>
          <w:b/>
          <w:bCs/>
        </w:rPr>
        <w:t xml:space="preserve"> Geocode address”</w:t>
      </w:r>
    </w:p>
    <w:p w14:paraId="0C138049" w14:textId="77777777" w:rsidR="00C85700" w:rsidRPr="00C85700" w:rsidRDefault="00C85700">
      <w:pPr>
        <w:numPr>
          <w:ilvl w:val="0"/>
          <w:numId w:val="63"/>
        </w:numPr>
        <w:spacing w:after="0"/>
      </w:pPr>
      <w:r w:rsidRPr="00C85700">
        <w:t>Handler _</w:t>
      </w:r>
      <w:proofErr w:type="spellStart"/>
      <w:r w:rsidRPr="00C85700">
        <w:t>do_geocode</w:t>
      </w:r>
      <w:proofErr w:type="spellEnd"/>
      <w:r w:rsidRPr="00C85700">
        <w:t>():</w:t>
      </w:r>
    </w:p>
    <w:p w14:paraId="632D171B" w14:textId="77777777" w:rsidR="00C85700" w:rsidRPr="00C85700" w:rsidRDefault="00C85700">
      <w:pPr>
        <w:numPr>
          <w:ilvl w:val="1"/>
          <w:numId w:val="63"/>
        </w:numPr>
        <w:spacing w:after="0"/>
      </w:pPr>
      <w:r w:rsidRPr="00C85700">
        <w:t xml:space="preserve">If </w:t>
      </w:r>
      <w:proofErr w:type="spellStart"/>
      <w:r w:rsidRPr="00C85700">
        <w:t>Nominatim</w:t>
      </w:r>
      <w:proofErr w:type="spellEnd"/>
      <w:r w:rsidRPr="00C85700">
        <w:t xml:space="preserve"> (</w:t>
      </w:r>
      <w:proofErr w:type="spellStart"/>
      <w:r w:rsidRPr="00C85700">
        <w:t>geopy</w:t>
      </w:r>
      <w:proofErr w:type="spellEnd"/>
      <w:r w:rsidRPr="00C85700">
        <w:t>) not available → shows error.</w:t>
      </w:r>
    </w:p>
    <w:p w14:paraId="53DC558D" w14:textId="77777777" w:rsidR="00C85700" w:rsidRPr="00C85700" w:rsidRDefault="00C85700">
      <w:pPr>
        <w:numPr>
          <w:ilvl w:val="1"/>
          <w:numId w:val="63"/>
        </w:numPr>
        <w:spacing w:after="0"/>
      </w:pPr>
      <w:proofErr w:type="gramStart"/>
      <w:r w:rsidRPr="00C85700">
        <w:t>Tries</w:t>
      </w:r>
      <w:proofErr w:type="gramEnd"/>
      <w:r w:rsidRPr="00C85700">
        <w:t xml:space="preserve"> to use </w:t>
      </w:r>
      <w:r w:rsidRPr="00C85700">
        <w:rPr>
          <w:b/>
          <w:bCs/>
        </w:rPr>
        <w:t>stored coordinates</w:t>
      </w:r>
      <w:r w:rsidRPr="00C85700">
        <w:t xml:space="preserve"> from existing property record first (if they exist and are valid).</w:t>
      </w:r>
    </w:p>
    <w:p w14:paraId="46CAEDE5" w14:textId="77777777" w:rsidR="00C85700" w:rsidRPr="00C85700" w:rsidRDefault="00C85700">
      <w:pPr>
        <w:numPr>
          <w:ilvl w:val="1"/>
          <w:numId w:val="63"/>
        </w:numPr>
        <w:spacing w:after="0"/>
      </w:pPr>
      <w:r w:rsidRPr="00C85700">
        <w:t xml:space="preserve">If </w:t>
      </w:r>
      <w:proofErr w:type="gramStart"/>
      <w:r w:rsidRPr="00C85700">
        <w:t>no</w:t>
      </w:r>
      <w:proofErr w:type="gramEnd"/>
      <w:r w:rsidRPr="00C85700">
        <w:t xml:space="preserve"> stored coords, </w:t>
      </w:r>
      <w:proofErr w:type="gramStart"/>
      <w:r w:rsidRPr="00C85700">
        <w:t>calls</w:t>
      </w:r>
      <w:proofErr w:type="gramEnd"/>
      <w:r w:rsidRPr="00C85700">
        <w:t xml:space="preserve"> </w:t>
      </w:r>
      <w:proofErr w:type="spellStart"/>
      <w:r w:rsidRPr="00C85700">
        <w:t>geocode_address</w:t>
      </w:r>
      <w:proofErr w:type="spellEnd"/>
      <w:r w:rsidRPr="00C85700">
        <w:t>(</w:t>
      </w:r>
      <w:proofErr w:type="spellStart"/>
      <w:r w:rsidRPr="00C85700">
        <w:t>full_address</w:t>
      </w:r>
      <w:proofErr w:type="spellEnd"/>
      <w:r w:rsidRPr="00C85700">
        <w:t>) using:</w:t>
      </w:r>
    </w:p>
    <w:p w14:paraId="721544B4" w14:textId="77777777" w:rsidR="00C85700" w:rsidRPr="00C85700" w:rsidRDefault="00C85700">
      <w:pPr>
        <w:numPr>
          <w:ilvl w:val="2"/>
          <w:numId w:val="63"/>
        </w:numPr>
        <w:spacing w:after="0"/>
      </w:pPr>
      <w:r w:rsidRPr="00C85700">
        <w:t>Parcel address + city + state + zip</w:t>
      </w:r>
    </w:p>
    <w:p w14:paraId="34F9976A" w14:textId="77777777" w:rsidR="00C85700" w:rsidRPr="00C85700" w:rsidRDefault="00C85700">
      <w:pPr>
        <w:numPr>
          <w:ilvl w:val="1"/>
          <w:numId w:val="63"/>
        </w:numPr>
        <w:spacing w:after="0"/>
      </w:pPr>
      <w:r w:rsidRPr="00C85700">
        <w:t xml:space="preserve">On success: sets </w:t>
      </w:r>
      <w:proofErr w:type="spellStart"/>
      <w:r w:rsidRPr="00C85700">
        <w:t>lat_input</w:t>
      </w:r>
      <w:proofErr w:type="spellEnd"/>
      <w:r w:rsidRPr="00C85700">
        <w:t xml:space="preserve"> / </w:t>
      </w:r>
      <w:proofErr w:type="spellStart"/>
      <w:r w:rsidRPr="00C85700">
        <w:t>lon_input</w:t>
      </w:r>
      <w:proofErr w:type="spellEnd"/>
      <w:r w:rsidRPr="00C85700">
        <w:t xml:space="preserve"> and stores a message.</w:t>
      </w:r>
    </w:p>
    <w:p w14:paraId="6632983E" w14:textId="77777777" w:rsidR="00C85700" w:rsidRPr="00C85700" w:rsidRDefault="00C85700">
      <w:pPr>
        <w:numPr>
          <w:ilvl w:val="1"/>
          <w:numId w:val="63"/>
        </w:numPr>
        <w:spacing w:after="0"/>
      </w:pPr>
      <w:r w:rsidRPr="00C85700">
        <w:t>On failure: sets warning (“no result for…”).</w:t>
      </w:r>
    </w:p>
    <w:p w14:paraId="3E078174" w14:textId="77777777" w:rsidR="00C85700" w:rsidRPr="00C85700" w:rsidRDefault="00C85700" w:rsidP="00C85700">
      <w:pPr>
        <w:spacing w:after="0"/>
      </w:pPr>
      <w:r w:rsidRPr="00C85700">
        <w:t>Manual overrides (</w:t>
      </w:r>
      <w:proofErr w:type="spellStart"/>
      <w:r w:rsidRPr="00C85700">
        <w:t>lat</w:t>
      </w:r>
      <w:proofErr w:type="spellEnd"/>
      <w:r w:rsidRPr="00C85700">
        <w:t>/</w:t>
      </w:r>
      <w:proofErr w:type="spellStart"/>
      <w:r w:rsidRPr="00C85700">
        <w:t>lon</w:t>
      </w:r>
      <w:proofErr w:type="spellEnd"/>
      <w:r w:rsidRPr="00C85700">
        <w:t>) are always possible.</w:t>
      </w:r>
    </w:p>
    <w:p w14:paraId="40FE0D71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3.3.2 Single-Property Map</w:t>
      </w:r>
    </w:p>
    <w:p w14:paraId="6D567AC5" w14:textId="77777777" w:rsidR="00C85700" w:rsidRPr="00C85700" w:rsidRDefault="00C85700" w:rsidP="00C85700">
      <w:pPr>
        <w:spacing w:after="0"/>
      </w:pPr>
      <w:r w:rsidRPr="00C85700">
        <w:t xml:space="preserve">If </w:t>
      </w:r>
      <w:proofErr w:type="spellStart"/>
      <w:r w:rsidRPr="00C85700">
        <w:t>lat_input</w:t>
      </w:r>
      <w:proofErr w:type="spellEnd"/>
      <w:r w:rsidRPr="00C85700">
        <w:t xml:space="preserve"> and </w:t>
      </w:r>
      <w:proofErr w:type="spellStart"/>
      <w:r w:rsidRPr="00C85700">
        <w:t>lon_input</w:t>
      </w:r>
      <w:proofErr w:type="spellEnd"/>
      <w:r w:rsidRPr="00C85700">
        <w:t xml:space="preserve"> are valid:</w:t>
      </w:r>
    </w:p>
    <w:p w14:paraId="29B0C5CA" w14:textId="77777777" w:rsidR="00C85700" w:rsidRPr="00C85700" w:rsidRDefault="00C85700">
      <w:pPr>
        <w:numPr>
          <w:ilvl w:val="0"/>
          <w:numId w:val="64"/>
        </w:numPr>
        <w:spacing w:after="0"/>
      </w:pPr>
      <w:proofErr w:type="gramStart"/>
      <w:r w:rsidRPr="00C85700">
        <w:t>Builds</w:t>
      </w:r>
      <w:proofErr w:type="gramEnd"/>
      <w:r w:rsidRPr="00C85700">
        <w:t xml:space="preserve"> a small </w:t>
      </w:r>
      <w:proofErr w:type="spellStart"/>
      <w:r w:rsidRPr="00C85700">
        <w:t>DataFrame</w:t>
      </w:r>
      <w:proofErr w:type="spellEnd"/>
      <w:r w:rsidRPr="00C85700">
        <w:t xml:space="preserve"> with one row.</w:t>
      </w:r>
    </w:p>
    <w:p w14:paraId="7DA09159" w14:textId="77777777" w:rsidR="00C85700" w:rsidRPr="00C85700" w:rsidRDefault="00C85700">
      <w:pPr>
        <w:numPr>
          <w:ilvl w:val="0"/>
          <w:numId w:val="64"/>
        </w:numPr>
        <w:spacing w:after="0"/>
      </w:pPr>
      <w:r w:rsidRPr="00C85700">
        <w:t xml:space="preserve">Renders a </w:t>
      </w:r>
      <w:proofErr w:type="spellStart"/>
      <w:r w:rsidRPr="00C85700">
        <w:rPr>
          <w:b/>
          <w:bCs/>
        </w:rPr>
        <w:t>pydeck</w:t>
      </w:r>
      <w:proofErr w:type="spellEnd"/>
      <w:r w:rsidRPr="00C85700">
        <w:rPr>
          <w:b/>
          <w:bCs/>
        </w:rPr>
        <w:t xml:space="preserve"> scatter map</w:t>
      </w:r>
      <w:r w:rsidRPr="00C85700">
        <w:t xml:space="preserve"> (</w:t>
      </w:r>
      <w:proofErr w:type="spellStart"/>
      <w:r w:rsidRPr="00C85700">
        <w:t>deck_scatter</w:t>
      </w:r>
      <w:proofErr w:type="spellEnd"/>
      <w:r w:rsidRPr="00C85700">
        <w:t>) with:</w:t>
      </w:r>
    </w:p>
    <w:p w14:paraId="13F501AA" w14:textId="77777777" w:rsidR="00C85700" w:rsidRPr="00C85700" w:rsidRDefault="00C85700">
      <w:pPr>
        <w:numPr>
          <w:ilvl w:val="1"/>
          <w:numId w:val="64"/>
        </w:numPr>
        <w:spacing w:after="0"/>
      </w:pPr>
      <w:r w:rsidRPr="00C85700">
        <w:lastRenderedPageBreak/>
        <w:t>White basemap (</w:t>
      </w:r>
      <w:proofErr w:type="spellStart"/>
      <w:r w:rsidRPr="00C85700">
        <w:t>map_provider</w:t>
      </w:r>
      <w:proofErr w:type="spellEnd"/>
      <w:r w:rsidRPr="00C85700">
        <w:t xml:space="preserve">="carto", </w:t>
      </w:r>
      <w:proofErr w:type="spellStart"/>
      <w:r w:rsidRPr="00C85700">
        <w:t>map_style</w:t>
      </w:r>
      <w:proofErr w:type="spellEnd"/>
      <w:r w:rsidRPr="00C85700">
        <w:t>="light")</w:t>
      </w:r>
    </w:p>
    <w:p w14:paraId="394D93D3" w14:textId="77777777" w:rsidR="00C85700" w:rsidRPr="00C85700" w:rsidRDefault="00C85700">
      <w:pPr>
        <w:numPr>
          <w:ilvl w:val="1"/>
          <w:numId w:val="64"/>
        </w:numPr>
        <w:spacing w:after="0"/>
      </w:pPr>
      <w:r w:rsidRPr="00C85700">
        <w:t>Red marker at property location</w:t>
      </w:r>
    </w:p>
    <w:p w14:paraId="702CE0EA" w14:textId="77777777" w:rsidR="00C85700" w:rsidRPr="00C85700" w:rsidRDefault="00C85700">
      <w:pPr>
        <w:numPr>
          <w:ilvl w:val="0"/>
          <w:numId w:val="64"/>
        </w:numPr>
        <w:spacing w:after="0"/>
      </w:pPr>
      <w:r w:rsidRPr="00C85700">
        <w:t>Shows quick links:</w:t>
      </w:r>
    </w:p>
    <w:p w14:paraId="04BD53FE" w14:textId="77777777" w:rsidR="00C85700" w:rsidRPr="00C85700" w:rsidRDefault="00C85700">
      <w:pPr>
        <w:numPr>
          <w:ilvl w:val="1"/>
          <w:numId w:val="64"/>
        </w:numPr>
        <w:spacing w:after="0"/>
      </w:pPr>
      <w:r w:rsidRPr="00C85700">
        <w:t>“Open in Google Maps”</w:t>
      </w:r>
    </w:p>
    <w:p w14:paraId="6E4BE8CC" w14:textId="77777777" w:rsidR="00C85700" w:rsidRPr="00C85700" w:rsidRDefault="00C85700">
      <w:pPr>
        <w:numPr>
          <w:ilvl w:val="1"/>
          <w:numId w:val="64"/>
        </w:numPr>
        <w:spacing w:after="0"/>
      </w:pPr>
      <w:r w:rsidRPr="00C85700">
        <w:t xml:space="preserve">“OpenStreetMap” centered on that </w:t>
      </w:r>
      <w:proofErr w:type="spellStart"/>
      <w:r w:rsidRPr="00C85700">
        <w:t>lat</w:t>
      </w:r>
      <w:proofErr w:type="spellEnd"/>
      <w:r w:rsidRPr="00C85700">
        <w:t>/</w:t>
      </w:r>
      <w:proofErr w:type="spellStart"/>
      <w:r w:rsidRPr="00C85700">
        <w:t>lon</w:t>
      </w:r>
      <w:proofErr w:type="spellEnd"/>
      <w:r w:rsidRPr="00C85700">
        <w:t>.</w:t>
      </w:r>
    </w:p>
    <w:p w14:paraId="712EDCC8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3.3.3 Save / Clear / Delete</w:t>
      </w:r>
    </w:p>
    <w:p w14:paraId="2DD8DC78" w14:textId="77777777" w:rsidR="00C85700" w:rsidRPr="00C85700" w:rsidRDefault="00C85700">
      <w:pPr>
        <w:numPr>
          <w:ilvl w:val="0"/>
          <w:numId w:val="65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💾</w:t>
      </w:r>
      <w:r w:rsidRPr="00C85700">
        <w:rPr>
          <w:b/>
          <w:bCs/>
        </w:rPr>
        <w:t xml:space="preserve"> Save property details”</w:t>
      </w:r>
      <w:r w:rsidRPr="00C85700">
        <w:t>:</w:t>
      </w:r>
    </w:p>
    <w:p w14:paraId="738EAC26" w14:textId="77777777" w:rsidR="00C85700" w:rsidRPr="00C85700" w:rsidRDefault="00C85700">
      <w:pPr>
        <w:numPr>
          <w:ilvl w:val="1"/>
          <w:numId w:val="65"/>
        </w:numPr>
        <w:spacing w:after="0"/>
      </w:pPr>
      <w:r w:rsidRPr="00C85700">
        <w:t>Requires parcel address.</w:t>
      </w:r>
    </w:p>
    <w:p w14:paraId="436F35BA" w14:textId="77777777" w:rsidR="00C85700" w:rsidRPr="00C85700" w:rsidRDefault="00C85700">
      <w:pPr>
        <w:numPr>
          <w:ilvl w:val="1"/>
          <w:numId w:val="65"/>
        </w:numPr>
        <w:spacing w:after="0"/>
      </w:pPr>
      <w:r w:rsidRPr="00C85700">
        <w:t>Updates/creates properties[</w:t>
      </w:r>
      <w:proofErr w:type="spellStart"/>
      <w:r w:rsidRPr="00C85700">
        <w:t>parcel_address</w:t>
      </w:r>
      <w:proofErr w:type="spellEnd"/>
      <w:r w:rsidRPr="00C85700">
        <w:t>]["details"] with current form values.</w:t>
      </w:r>
    </w:p>
    <w:p w14:paraId="1C6CE73B" w14:textId="77777777" w:rsidR="00C85700" w:rsidRPr="00C85700" w:rsidRDefault="00C85700">
      <w:pPr>
        <w:numPr>
          <w:ilvl w:val="1"/>
          <w:numId w:val="65"/>
        </w:numPr>
        <w:spacing w:after="0"/>
      </w:pPr>
      <w:r w:rsidRPr="00C85700">
        <w:t xml:space="preserve">If the parcel address was renamed, it </w:t>
      </w:r>
      <w:r w:rsidRPr="00C85700">
        <w:rPr>
          <w:b/>
          <w:bCs/>
        </w:rPr>
        <w:t>moves</w:t>
      </w:r>
      <w:r w:rsidRPr="00C85700">
        <w:t xml:space="preserve"> the existing record under the new address, preserving transactions, acquisition strategy, documents, and notes.</w:t>
      </w:r>
    </w:p>
    <w:p w14:paraId="18EF80ED" w14:textId="77777777" w:rsidR="00C85700" w:rsidRPr="00C85700" w:rsidRDefault="00C85700">
      <w:pPr>
        <w:numPr>
          <w:ilvl w:val="1"/>
          <w:numId w:val="65"/>
        </w:numPr>
        <w:spacing w:after="0"/>
      </w:pPr>
      <w:r w:rsidRPr="00C85700">
        <w:t xml:space="preserve">Writes changes to </w:t>
      </w:r>
      <w:proofErr w:type="spellStart"/>
      <w:r w:rsidRPr="00C85700">
        <w:t>properties.json</w:t>
      </w:r>
      <w:proofErr w:type="spellEnd"/>
      <w:r w:rsidRPr="00C85700">
        <w:t>.</w:t>
      </w:r>
    </w:p>
    <w:p w14:paraId="3731CA4E" w14:textId="77777777" w:rsidR="00C85700" w:rsidRPr="00C85700" w:rsidRDefault="00C85700">
      <w:pPr>
        <w:numPr>
          <w:ilvl w:val="0"/>
          <w:numId w:val="65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🧹</w:t>
      </w:r>
      <w:r w:rsidRPr="00C85700">
        <w:rPr>
          <w:b/>
          <w:bCs/>
        </w:rPr>
        <w:t xml:space="preserve"> Clear property details (this section only)”</w:t>
      </w:r>
      <w:r w:rsidRPr="00C85700">
        <w:t>:</w:t>
      </w:r>
    </w:p>
    <w:p w14:paraId="0C2AF3BF" w14:textId="77777777" w:rsidR="00C85700" w:rsidRPr="00C85700" w:rsidRDefault="00C85700">
      <w:pPr>
        <w:numPr>
          <w:ilvl w:val="1"/>
          <w:numId w:val="65"/>
        </w:numPr>
        <w:spacing w:after="0"/>
      </w:pPr>
      <w:r w:rsidRPr="00C85700">
        <w:t xml:space="preserve">Resets all Part 1 inputs via </w:t>
      </w:r>
      <w:proofErr w:type="spellStart"/>
      <w:r w:rsidRPr="00C85700">
        <w:t>reset_details_form</w:t>
      </w:r>
      <w:proofErr w:type="spellEnd"/>
      <w:r w:rsidRPr="00C85700">
        <w:t>().</w:t>
      </w:r>
    </w:p>
    <w:p w14:paraId="66D59EF5" w14:textId="77777777" w:rsidR="00C85700" w:rsidRPr="00C85700" w:rsidRDefault="00C85700">
      <w:pPr>
        <w:numPr>
          <w:ilvl w:val="0"/>
          <w:numId w:val="65"/>
        </w:numPr>
        <w:spacing w:after="0"/>
      </w:pPr>
      <w:r w:rsidRPr="00C85700">
        <w:rPr>
          <w:b/>
          <w:bCs/>
        </w:rPr>
        <w:t>Danger zone: Delete this property</w:t>
      </w:r>
      <w:r w:rsidRPr="00C85700">
        <w:t>:</w:t>
      </w:r>
    </w:p>
    <w:p w14:paraId="2C3FFC2A" w14:textId="77777777" w:rsidR="00C85700" w:rsidRPr="00C85700" w:rsidRDefault="00C85700">
      <w:pPr>
        <w:numPr>
          <w:ilvl w:val="1"/>
          <w:numId w:val="65"/>
        </w:numPr>
        <w:spacing w:after="0"/>
      </w:pPr>
      <w:r w:rsidRPr="00C85700">
        <w:t>Expandable section with confirmation text (“Type DELETE to confirm”).</w:t>
      </w:r>
    </w:p>
    <w:p w14:paraId="2DB9A4F6" w14:textId="77777777" w:rsidR="00C85700" w:rsidRPr="00C85700" w:rsidRDefault="00C85700">
      <w:pPr>
        <w:numPr>
          <w:ilvl w:val="1"/>
          <w:numId w:val="65"/>
        </w:numPr>
        <w:spacing w:after="0"/>
      </w:pPr>
      <w:r w:rsidRPr="00C85700">
        <w:t>On confirm + button click:</w:t>
      </w:r>
    </w:p>
    <w:p w14:paraId="45FA32B4" w14:textId="77777777" w:rsidR="00C85700" w:rsidRPr="00C85700" w:rsidRDefault="00C85700">
      <w:pPr>
        <w:numPr>
          <w:ilvl w:val="2"/>
          <w:numId w:val="65"/>
        </w:numPr>
        <w:spacing w:after="0"/>
      </w:pPr>
      <w:r w:rsidRPr="00C85700">
        <w:t>Deletes properties[</w:t>
      </w:r>
      <w:proofErr w:type="spellStart"/>
      <w:r w:rsidRPr="00C85700">
        <w:t>current_addr</w:t>
      </w:r>
      <w:proofErr w:type="spellEnd"/>
      <w:r w:rsidRPr="00C85700">
        <w:t>] from dict.</w:t>
      </w:r>
    </w:p>
    <w:p w14:paraId="2A780C38" w14:textId="77777777" w:rsidR="00C85700" w:rsidRPr="00C85700" w:rsidRDefault="00C85700">
      <w:pPr>
        <w:numPr>
          <w:ilvl w:val="2"/>
          <w:numId w:val="65"/>
        </w:numPr>
        <w:spacing w:after="0"/>
      </w:pPr>
      <w:r w:rsidRPr="00C85700">
        <w:t xml:space="preserve">Saves </w:t>
      </w:r>
      <w:proofErr w:type="spellStart"/>
      <w:proofErr w:type="gramStart"/>
      <w:r w:rsidRPr="00C85700">
        <w:t>properties</w:t>
      </w:r>
      <w:proofErr w:type="gramEnd"/>
      <w:r w:rsidRPr="00C85700">
        <w:t>.</w:t>
      </w:r>
      <w:proofErr w:type="gramStart"/>
      <w:r w:rsidRPr="00C85700">
        <w:t>json</w:t>
      </w:r>
      <w:proofErr w:type="spellEnd"/>
      <w:proofErr w:type="gramEnd"/>
      <w:r w:rsidRPr="00C85700">
        <w:t>.</w:t>
      </w:r>
    </w:p>
    <w:p w14:paraId="5A79783D" w14:textId="77777777" w:rsidR="00C85700" w:rsidRPr="00C85700" w:rsidRDefault="00C85700">
      <w:pPr>
        <w:numPr>
          <w:ilvl w:val="2"/>
          <w:numId w:val="65"/>
        </w:numPr>
        <w:spacing w:after="0"/>
      </w:pPr>
      <w:r w:rsidRPr="00C85700">
        <w:t>Clears UI state and reruns.</w:t>
      </w:r>
    </w:p>
    <w:p w14:paraId="0106A956" w14:textId="77777777" w:rsidR="00C85700" w:rsidRPr="00C85700" w:rsidRDefault="00000000" w:rsidP="00C85700">
      <w:pPr>
        <w:spacing w:after="0"/>
      </w:pPr>
      <w:r>
        <w:pict w14:anchorId="6D4774AB">
          <v:rect id="_x0000_i1043" style="width:0;height:1.5pt" o:hralign="center" o:hrstd="t" o:hr="t" fillcolor="#a0a0a0" stroked="f"/>
        </w:pict>
      </w:r>
    </w:p>
    <w:p w14:paraId="779AEE4D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3.4 Part 2 – Transaction Details (Repeatable)</w:t>
      </w:r>
    </w:p>
    <w:p w14:paraId="0DB50AAB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3.4.1 Listing Existing Transactions</w:t>
      </w:r>
    </w:p>
    <w:p w14:paraId="75670986" w14:textId="77777777" w:rsidR="00C85700" w:rsidRPr="00C85700" w:rsidRDefault="00C85700" w:rsidP="00C85700">
      <w:pPr>
        <w:spacing w:after="0"/>
      </w:pPr>
      <w:r w:rsidRPr="00C85700">
        <w:t>If properties[</w:t>
      </w:r>
      <w:proofErr w:type="spellStart"/>
      <w:r w:rsidRPr="00C85700">
        <w:t>current_addr</w:t>
      </w:r>
      <w:proofErr w:type="spellEnd"/>
      <w:proofErr w:type="gramStart"/>
      <w:r w:rsidRPr="00C85700">
        <w:t>]["</w:t>
      </w:r>
      <w:proofErr w:type="gramEnd"/>
      <w:r w:rsidRPr="00C85700">
        <w:t xml:space="preserve">transactions"] </w:t>
      </w:r>
      <w:proofErr w:type="gramStart"/>
      <w:r w:rsidRPr="00C85700">
        <w:t>is</w:t>
      </w:r>
      <w:proofErr w:type="gramEnd"/>
      <w:r w:rsidRPr="00C85700">
        <w:t xml:space="preserve"> non-empty:</w:t>
      </w:r>
    </w:p>
    <w:p w14:paraId="0CE55DDB" w14:textId="77777777" w:rsidR="00C85700" w:rsidRPr="00C85700" w:rsidRDefault="00C85700">
      <w:pPr>
        <w:numPr>
          <w:ilvl w:val="0"/>
          <w:numId w:val="66"/>
        </w:numPr>
        <w:spacing w:after="0"/>
      </w:pPr>
      <w:r w:rsidRPr="00C85700">
        <w:t>Shows “Existing transactions” section.</w:t>
      </w:r>
    </w:p>
    <w:p w14:paraId="564E5DEB" w14:textId="77777777" w:rsidR="00C85700" w:rsidRPr="00C85700" w:rsidRDefault="00C85700">
      <w:pPr>
        <w:numPr>
          <w:ilvl w:val="0"/>
          <w:numId w:val="66"/>
        </w:numPr>
        <w:spacing w:after="0"/>
      </w:pPr>
      <w:r w:rsidRPr="00C85700">
        <w:t xml:space="preserve">Each transaction appears in an expander titled: </w:t>
      </w:r>
      <w:r w:rsidRPr="00C85700">
        <w:rPr>
          <w:b/>
          <w:bCs/>
        </w:rPr>
        <w:t>“Transaction #n”</w:t>
      </w:r>
      <w:r w:rsidRPr="00C85700">
        <w:t>.</w:t>
      </w:r>
    </w:p>
    <w:p w14:paraId="1775E587" w14:textId="77777777" w:rsidR="00C85700" w:rsidRPr="00C85700" w:rsidRDefault="00C85700">
      <w:pPr>
        <w:numPr>
          <w:ilvl w:val="0"/>
          <w:numId w:val="66"/>
        </w:numPr>
        <w:spacing w:after="0"/>
      </w:pPr>
      <w:r w:rsidRPr="00C85700">
        <w:t>Inside, a compact caption shows:</w:t>
      </w:r>
    </w:p>
    <w:p w14:paraId="20F327C3" w14:textId="77777777" w:rsidR="00C85700" w:rsidRPr="00C85700" w:rsidRDefault="00C85700">
      <w:pPr>
        <w:numPr>
          <w:ilvl w:val="1"/>
          <w:numId w:val="66"/>
        </w:numPr>
        <w:spacing w:after="0"/>
      </w:pPr>
      <w:r w:rsidRPr="00C85700">
        <w:t>Acquired date</w:t>
      </w:r>
    </w:p>
    <w:p w14:paraId="2B4934C4" w14:textId="77777777" w:rsidR="00C85700" w:rsidRPr="00C85700" w:rsidRDefault="00C85700">
      <w:pPr>
        <w:numPr>
          <w:ilvl w:val="1"/>
          <w:numId w:val="66"/>
        </w:numPr>
        <w:spacing w:after="0"/>
      </w:pPr>
      <w:r w:rsidRPr="00C85700">
        <w:t>Sold date</w:t>
      </w:r>
    </w:p>
    <w:p w14:paraId="3279FD46" w14:textId="77777777" w:rsidR="00C85700" w:rsidRPr="00C85700" w:rsidRDefault="00C85700">
      <w:pPr>
        <w:numPr>
          <w:ilvl w:val="1"/>
          <w:numId w:val="66"/>
        </w:numPr>
        <w:spacing w:after="0"/>
      </w:pPr>
      <w:r w:rsidRPr="00C85700">
        <w:t>Purchase price</w:t>
      </w:r>
    </w:p>
    <w:p w14:paraId="0CF63781" w14:textId="77777777" w:rsidR="00C85700" w:rsidRPr="00C85700" w:rsidRDefault="00C85700">
      <w:pPr>
        <w:numPr>
          <w:ilvl w:val="1"/>
          <w:numId w:val="66"/>
        </w:numPr>
        <w:spacing w:after="0"/>
      </w:pPr>
      <w:r w:rsidRPr="00C85700">
        <w:t>Household size</w:t>
      </w:r>
    </w:p>
    <w:p w14:paraId="5CBC17DE" w14:textId="77777777" w:rsidR="00C85700" w:rsidRPr="00C85700" w:rsidRDefault="00C85700">
      <w:pPr>
        <w:numPr>
          <w:ilvl w:val="1"/>
          <w:numId w:val="66"/>
        </w:numPr>
        <w:spacing w:after="0"/>
      </w:pPr>
      <w:r w:rsidRPr="00C85700">
        <w:t>Household income to AMI%</w:t>
      </w:r>
    </w:p>
    <w:p w14:paraId="36EC8ED8" w14:textId="77777777" w:rsidR="00C85700" w:rsidRPr="00C85700" w:rsidRDefault="00C85700" w:rsidP="00C85700">
      <w:pPr>
        <w:spacing w:after="0"/>
      </w:pPr>
      <w:r w:rsidRPr="00C85700">
        <w:t>Buttons per transaction:</w:t>
      </w:r>
    </w:p>
    <w:p w14:paraId="2C30BD3A" w14:textId="77777777" w:rsidR="00C85700" w:rsidRPr="00C85700" w:rsidRDefault="00C85700">
      <w:pPr>
        <w:numPr>
          <w:ilvl w:val="0"/>
          <w:numId w:val="67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✏️</w:t>
      </w:r>
      <w:r w:rsidRPr="00C85700">
        <w:rPr>
          <w:b/>
          <w:bCs/>
        </w:rPr>
        <w:t xml:space="preserve"> Edit #n”</w:t>
      </w:r>
      <w:r w:rsidRPr="00C85700">
        <w:t xml:space="preserve"> → populates edit form.</w:t>
      </w:r>
    </w:p>
    <w:p w14:paraId="64D81BDB" w14:textId="77777777" w:rsidR="00C85700" w:rsidRPr="00C85700" w:rsidRDefault="00C85700">
      <w:pPr>
        <w:numPr>
          <w:ilvl w:val="0"/>
          <w:numId w:val="67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🗑️</w:t>
      </w:r>
      <w:r w:rsidRPr="00C85700">
        <w:rPr>
          <w:b/>
          <w:bCs/>
        </w:rPr>
        <w:t xml:space="preserve"> Delete #n”</w:t>
      </w:r>
      <w:r w:rsidRPr="00C85700">
        <w:t xml:space="preserve"> → removes transaction and saves.</w:t>
      </w:r>
    </w:p>
    <w:p w14:paraId="51B18CD4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3.4.2 Editing an Existing Transaction</w:t>
      </w:r>
    </w:p>
    <w:p w14:paraId="23748CEA" w14:textId="77777777" w:rsidR="00C85700" w:rsidRPr="00C85700" w:rsidRDefault="00C85700" w:rsidP="00C85700">
      <w:pPr>
        <w:spacing w:after="0"/>
      </w:pPr>
      <w:r w:rsidRPr="00C85700">
        <w:t>When an edit index is set:</w:t>
      </w:r>
    </w:p>
    <w:p w14:paraId="494EB610" w14:textId="77777777" w:rsidR="00C85700" w:rsidRPr="00C85700" w:rsidRDefault="00C85700">
      <w:pPr>
        <w:numPr>
          <w:ilvl w:val="0"/>
          <w:numId w:val="68"/>
        </w:numPr>
        <w:spacing w:after="0"/>
      </w:pPr>
      <w:r w:rsidRPr="00C85700">
        <w:t xml:space="preserve">A new </w:t>
      </w:r>
      <w:proofErr w:type="spellStart"/>
      <w:r w:rsidRPr="00C85700">
        <w:t>subheader</w:t>
      </w:r>
      <w:proofErr w:type="spellEnd"/>
      <w:r w:rsidRPr="00C85700">
        <w:t xml:space="preserve"> appears: </w:t>
      </w:r>
      <w:r w:rsidRPr="00C85700">
        <w:rPr>
          <w:b/>
          <w:bCs/>
        </w:rPr>
        <w:t>“Edit Transaction #n”</w:t>
      </w:r>
      <w:r w:rsidRPr="00C85700">
        <w:t>.</w:t>
      </w:r>
    </w:p>
    <w:p w14:paraId="6BAB6178" w14:textId="77777777" w:rsidR="00C85700" w:rsidRPr="00C85700" w:rsidRDefault="00C85700">
      <w:pPr>
        <w:numPr>
          <w:ilvl w:val="0"/>
          <w:numId w:val="68"/>
        </w:numPr>
        <w:spacing w:after="0"/>
      </w:pPr>
      <w:r w:rsidRPr="00C85700">
        <w:t xml:space="preserve">Uses </w:t>
      </w:r>
      <w:proofErr w:type="spellStart"/>
      <w:r w:rsidRPr="00C85700">
        <w:t>st.form</w:t>
      </w:r>
      <w:proofErr w:type="spellEnd"/>
      <w:r w:rsidRPr="00C85700">
        <w:t>("</w:t>
      </w:r>
      <w:proofErr w:type="spellStart"/>
      <w:r w:rsidRPr="00C85700">
        <w:t>edit_tx_form</w:t>
      </w:r>
      <w:proofErr w:type="spellEnd"/>
      <w:r w:rsidRPr="00C85700">
        <w:t>") with grouped columns of inputs.</w:t>
      </w:r>
    </w:p>
    <w:p w14:paraId="28C73ABF" w14:textId="77777777" w:rsidR="00C85700" w:rsidRPr="00C85700" w:rsidRDefault="00C85700">
      <w:pPr>
        <w:numPr>
          <w:ilvl w:val="0"/>
          <w:numId w:val="68"/>
        </w:numPr>
        <w:spacing w:after="0"/>
      </w:pPr>
      <w:r w:rsidRPr="00C85700">
        <w:t xml:space="preserve">The form covers all fields listed in </w:t>
      </w:r>
      <w:r w:rsidRPr="00C85700">
        <w:rPr>
          <w:b/>
          <w:bCs/>
        </w:rPr>
        <w:t>2.2</w:t>
      </w:r>
      <w:r w:rsidRPr="00C85700">
        <w:t>, with numeric defaults extracted from the selected transaction.</w:t>
      </w:r>
    </w:p>
    <w:p w14:paraId="7E25787D" w14:textId="77777777" w:rsidR="00C85700" w:rsidRPr="00C85700" w:rsidRDefault="00C85700" w:rsidP="00C85700">
      <w:pPr>
        <w:spacing w:after="0"/>
      </w:pPr>
      <w:r w:rsidRPr="00C85700">
        <w:rPr>
          <w:b/>
          <w:bCs/>
        </w:rPr>
        <w:lastRenderedPageBreak/>
        <w:t>Affordability calculation</w:t>
      </w:r>
      <w:r w:rsidRPr="00C85700">
        <w:t>:</w:t>
      </w:r>
    </w:p>
    <w:p w14:paraId="7E8C6212" w14:textId="77777777" w:rsidR="00C85700" w:rsidRPr="00C85700" w:rsidRDefault="00C85700">
      <w:pPr>
        <w:numPr>
          <w:ilvl w:val="0"/>
          <w:numId w:val="69"/>
        </w:numPr>
        <w:spacing w:after="0"/>
      </w:pPr>
      <w:r w:rsidRPr="00C85700">
        <w:t>In edit mode:</w:t>
      </w:r>
    </w:p>
    <w:p w14:paraId="6A9B46BF" w14:textId="77777777" w:rsidR="00C85700" w:rsidRPr="00C85700" w:rsidRDefault="00C85700">
      <w:pPr>
        <w:numPr>
          <w:ilvl w:val="1"/>
          <w:numId w:val="69"/>
        </w:numPr>
        <w:spacing w:after="0"/>
      </w:pPr>
      <w:r w:rsidRPr="00C85700">
        <w:t>Calculates default:</w:t>
      </w:r>
      <w:r w:rsidRPr="00C85700">
        <w:br/>
      </w:r>
      <w:proofErr w:type="spellStart"/>
      <w:r w:rsidRPr="00C85700">
        <w:t>affordability_relative_to_market</w:t>
      </w:r>
      <w:proofErr w:type="spellEnd"/>
      <w:r w:rsidRPr="00C85700">
        <w:t xml:space="preserve"> = (1 - </w:t>
      </w:r>
      <w:proofErr w:type="spellStart"/>
      <w:r w:rsidRPr="00C85700">
        <w:t>base_price</w:t>
      </w:r>
      <w:proofErr w:type="spellEnd"/>
      <w:r w:rsidRPr="00C85700">
        <w:t xml:space="preserve"> / </w:t>
      </w:r>
      <w:proofErr w:type="spellStart"/>
      <w:r w:rsidRPr="00C85700">
        <w:t>fee_simple_appraisal_value</w:t>
      </w:r>
      <w:proofErr w:type="spellEnd"/>
      <w:r w:rsidRPr="00C85700">
        <w:t>) * 100 if fee simple &gt; 0</w:t>
      </w:r>
    </w:p>
    <w:p w14:paraId="61F5F11D" w14:textId="77777777" w:rsidR="00C85700" w:rsidRPr="00C85700" w:rsidRDefault="00C85700">
      <w:pPr>
        <w:numPr>
          <w:ilvl w:val="1"/>
          <w:numId w:val="69"/>
        </w:numPr>
        <w:spacing w:after="0"/>
      </w:pPr>
      <w:r w:rsidRPr="00C85700">
        <w:t>Otherwise uses stored value.</w:t>
      </w:r>
    </w:p>
    <w:p w14:paraId="332FDCAC" w14:textId="77777777" w:rsidR="00C85700" w:rsidRPr="00C85700" w:rsidRDefault="00C85700" w:rsidP="00C85700">
      <w:pPr>
        <w:spacing w:after="0"/>
      </w:pPr>
      <w:r w:rsidRPr="00C85700">
        <w:t xml:space="preserve">On </w:t>
      </w:r>
      <w:proofErr w:type="gramStart"/>
      <w:r w:rsidRPr="00C85700">
        <w:t>submit</w:t>
      </w:r>
      <w:proofErr w:type="gramEnd"/>
      <w:r w:rsidRPr="00C85700">
        <w:t>:</w:t>
      </w:r>
    </w:p>
    <w:p w14:paraId="4E3184FB" w14:textId="77777777" w:rsidR="00C85700" w:rsidRPr="00C85700" w:rsidRDefault="00C85700">
      <w:pPr>
        <w:numPr>
          <w:ilvl w:val="0"/>
          <w:numId w:val="70"/>
        </w:numPr>
        <w:spacing w:after="0"/>
      </w:pPr>
      <w:r w:rsidRPr="00C85700">
        <w:t xml:space="preserve">Overwrites the transaction </w:t>
      </w:r>
      <w:proofErr w:type="spellStart"/>
      <w:r w:rsidRPr="00C85700">
        <w:t>dict</w:t>
      </w:r>
      <w:proofErr w:type="spellEnd"/>
      <w:r w:rsidRPr="00C85700">
        <w:t xml:space="preserve"> at the given index.</w:t>
      </w:r>
    </w:p>
    <w:p w14:paraId="5CC76A7F" w14:textId="77777777" w:rsidR="00C85700" w:rsidRPr="00C85700" w:rsidRDefault="00C85700">
      <w:pPr>
        <w:numPr>
          <w:ilvl w:val="0"/>
          <w:numId w:val="70"/>
        </w:numPr>
        <w:spacing w:after="0"/>
      </w:pPr>
      <w:r w:rsidRPr="00C85700">
        <w:t xml:space="preserve">Saves </w:t>
      </w:r>
      <w:proofErr w:type="spellStart"/>
      <w:proofErr w:type="gramStart"/>
      <w:r w:rsidRPr="00C85700">
        <w:t>properties</w:t>
      </w:r>
      <w:proofErr w:type="gramEnd"/>
      <w:r w:rsidRPr="00C85700">
        <w:t>.</w:t>
      </w:r>
      <w:proofErr w:type="gramStart"/>
      <w:r w:rsidRPr="00C85700">
        <w:t>json</w:t>
      </w:r>
      <w:proofErr w:type="spellEnd"/>
      <w:proofErr w:type="gramEnd"/>
      <w:r w:rsidRPr="00C85700">
        <w:t>.</w:t>
      </w:r>
    </w:p>
    <w:p w14:paraId="694D77C1" w14:textId="77777777" w:rsidR="00C85700" w:rsidRPr="00C85700" w:rsidRDefault="00C85700">
      <w:pPr>
        <w:numPr>
          <w:ilvl w:val="0"/>
          <w:numId w:val="70"/>
        </w:numPr>
        <w:spacing w:after="0"/>
      </w:pPr>
      <w:r w:rsidRPr="00C85700">
        <w:t xml:space="preserve">Clears </w:t>
      </w:r>
      <w:proofErr w:type="spellStart"/>
      <w:r w:rsidRPr="00C85700">
        <w:t>edit_tx_index</w:t>
      </w:r>
      <w:proofErr w:type="spellEnd"/>
      <w:r w:rsidRPr="00C85700">
        <w:t xml:space="preserve"> and reruns.</w:t>
      </w:r>
    </w:p>
    <w:p w14:paraId="5BF81D59" w14:textId="77777777" w:rsidR="00C85700" w:rsidRPr="00C85700" w:rsidRDefault="00C85700" w:rsidP="00C85700">
      <w:pPr>
        <w:spacing w:after="0"/>
      </w:pPr>
      <w:r w:rsidRPr="00C85700">
        <w:t xml:space="preserve">There is also a </w:t>
      </w:r>
      <w:r w:rsidRPr="00C85700">
        <w:rPr>
          <w:b/>
          <w:bCs/>
        </w:rPr>
        <w:t>“Cancel editing”</w:t>
      </w:r>
      <w:r w:rsidRPr="00C85700">
        <w:t xml:space="preserve"> button to drop out of edit mode.</w:t>
      </w:r>
    </w:p>
    <w:p w14:paraId="588AD14C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3.4.3 Adding a New Transaction</w:t>
      </w:r>
    </w:p>
    <w:p w14:paraId="608C3503" w14:textId="77777777" w:rsidR="00C85700" w:rsidRPr="00C85700" w:rsidRDefault="00C85700">
      <w:pPr>
        <w:numPr>
          <w:ilvl w:val="0"/>
          <w:numId w:val="71"/>
        </w:numPr>
        <w:spacing w:after="0"/>
      </w:pPr>
      <w:r w:rsidRPr="00C85700">
        <w:t xml:space="preserve">Backed by TX_KEYS_DEFAULTS and </w:t>
      </w:r>
      <w:proofErr w:type="spellStart"/>
      <w:r w:rsidRPr="00C85700">
        <w:t>ensure_tx_add_defaults</w:t>
      </w:r>
      <w:proofErr w:type="spellEnd"/>
      <w:r w:rsidRPr="00C85700">
        <w:t>() so the add-form state is initialized cleanly.</w:t>
      </w:r>
    </w:p>
    <w:p w14:paraId="7DDA9D36" w14:textId="77777777" w:rsidR="00C85700" w:rsidRPr="00C85700" w:rsidRDefault="00C85700">
      <w:pPr>
        <w:numPr>
          <w:ilvl w:val="0"/>
          <w:numId w:val="71"/>
        </w:numPr>
        <w:spacing w:after="0"/>
      </w:pPr>
      <w:r w:rsidRPr="00C85700">
        <w:t xml:space="preserve">Uses </w:t>
      </w:r>
      <w:proofErr w:type="spellStart"/>
      <w:r w:rsidRPr="00C85700">
        <w:t>st.form</w:t>
      </w:r>
      <w:proofErr w:type="spellEnd"/>
      <w:r w:rsidRPr="00C85700">
        <w:t>("</w:t>
      </w:r>
      <w:proofErr w:type="spellStart"/>
      <w:r w:rsidRPr="00C85700">
        <w:t>tx_form</w:t>
      </w:r>
      <w:proofErr w:type="spellEnd"/>
      <w:r w:rsidRPr="00C85700">
        <w:t>") with three columns (c1, c2, c3).</w:t>
      </w:r>
    </w:p>
    <w:p w14:paraId="46CE1AC0" w14:textId="77777777" w:rsidR="00C85700" w:rsidRPr="00C85700" w:rsidRDefault="00C85700">
      <w:pPr>
        <w:numPr>
          <w:ilvl w:val="0"/>
          <w:numId w:val="71"/>
        </w:numPr>
        <w:spacing w:after="0"/>
      </w:pPr>
      <w:r w:rsidRPr="00C85700">
        <w:t>Covers all transaction fields, including the new ones:</w:t>
      </w:r>
    </w:p>
    <w:p w14:paraId="6BE51495" w14:textId="77777777" w:rsidR="00C85700" w:rsidRPr="00C85700" w:rsidRDefault="00C85700">
      <w:pPr>
        <w:numPr>
          <w:ilvl w:val="1"/>
          <w:numId w:val="71"/>
        </w:numPr>
        <w:spacing w:after="0"/>
      </w:pPr>
      <w:proofErr w:type="spellStart"/>
      <w:r w:rsidRPr="00C85700">
        <w:t>loan_remaining_previous_seller</w:t>
      </w:r>
      <w:proofErr w:type="spellEnd"/>
    </w:p>
    <w:p w14:paraId="4E539A5B" w14:textId="77777777" w:rsidR="00C85700" w:rsidRPr="00C85700" w:rsidRDefault="00C85700">
      <w:pPr>
        <w:numPr>
          <w:ilvl w:val="1"/>
          <w:numId w:val="71"/>
        </w:numPr>
        <w:spacing w:after="0"/>
      </w:pPr>
      <w:proofErr w:type="spellStart"/>
      <w:r w:rsidRPr="00C85700">
        <w:t>household_size</w:t>
      </w:r>
      <w:proofErr w:type="spellEnd"/>
    </w:p>
    <w:p w14:paraId="78556335" w14:textId="77777777" w:rsidR="00C85700" w:rsidRPr="00C85700" w:rsidRDefault="00C85700">
      <w:pPr>
        <w:numPr>
          <w:ilvl w:val="1"/>
          <w:numId w:val="71"/>
        </w:numPr>
        <w:spacing w:after="0"/>
      </w:pPr>
      <w:proofErr w:type="spellStart"/>
      <w:r w:rsidRPr="00C85700">
        <w:t>household_income_to_AMI_percent</w:t>
      </w:r>
      <w:proofErr w:type="spellEnd"/>
    </w:p>
    <w:p w14:paraId="7ECBD366" w14:textId="77777777" w:rsidR="00C85700" w:rsidRPr="00C85700" w:rsidRDefault="00C85700">
      <w:pPr>
        <w:numPr>
          <w:ilvl w:val="1"/>
          <w:numId w:val="71"/>
        </w:numPr>
        <w:spacing w:after="0"/>
      </w:pPr>
      <w:proofErr w:type="spellStart"/>
      <w:r w:rsidRPr="00C85700">
        <w:t>affordability_relative_to_market</w:t>
      </w:r>
      <w:proofErr w:type="spellEnd"/>
      <w:r w:rsidRPr="00C85700">
        <w:t xml:space="preserve"> (with default auto-calc from base price and fee simple value).</w:t>
      </w:r>
    </w:p>
    <w:p w14:paraId="6C79E6AA" w14:textId="77777777" w:rsidR="00C85700" w:rsidRPr="00C85700" w:rsidRDefault="00C85700" w:rsidP="00C85700">
      <w:pPr>
        <w:spacing w:after="0"/>
      </w:pPr>
      <w:r w:rsidRPr="00C85700">
        <w:t>Buttons inside form:</w:t>
      </w:r>
    </w:p>
    <w:p w14:paraId="1B92F648" w14:textId="77777777" w:rsidR="00C85700" w:rsidRPr="00C85700" w:rsidRDefault="00C85700">
      <w:pPr>
        <w:numPr>
          <w:ilvl w:val="0"/>
          <w:numId w:val="72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➕</w:t>
      </w:r>
      <w:r w:rsidRPr="00C85700">
        <w:rPr>
          <w:b/>
          <w:bCs/>
        </w:rPr>
        <w:t xml:space="preserve"> Add transaction</w:t>
      </w:r>
      <w:r w:rsidRPr="00C85700">
        <w:rPr>
          <w:rFonts w:ascii="Cambria" w:hAnsi="Cambria" w:cs="Cambria"/>
          <w:b/>
          <w:bCs/>
        </w:rPr>
        <w:t>”</w:t>
      </w:r>
      <w:r w:rsidRPr="00C85700">
        <w:t>:</w:t>
      </w:r>
    </w:p>
    <w:p w14:paraId="6FFED8A2" w14:textId="77777777" w:rsidR="00C85700" w:rsidRPr="00C85700" w:rsidRDefault="00C85700">
      <w:pPr>
        <w:numPr>
          <w:ilvl w:val="1"/>
          <w:numId w:val="72"/>
        </w:numPr>
        <w:spacing w:after="0"/>
      </w:pPr>
      <w:r w:rsidRPr="00C85700">
        <w:t>Requires a current parcel address.</w:t>
      </w:r>
    </w:p>
    <w:p w14:paraId="1EC9ACB3" w14:textId="77777777" w:rsidR="00C85700" w:rsidRPr="00C85700" w:rsidRDefault="00C85700">
      <w:pPr>
        <w:numPr>
          <w:ilvl w:val="1"/>
          <w:numId w:val="72"/>
        </w:numPr>
        <w:spacing w:after="0"/>
      </w:pPr>
      <w:r w:rsidRPr="00C85700">
        <w:t xml:space="preserve">Appends a new transaction </w:t>
      </w:r>
      <w:proofErr w:type="spellStart"/>
      <w:r w:rsidRPr="00C85700">
        <w:t>dict</w:t>
      </w:r>
      <w:proofErr w:type="spellEnd"/>
      <w:r w:rsidRPr="00C85700">
        <w:t xml:space="preserve"> to properties[</w:t>
      </w:r>
      <w:proofErr w:type="spellStart"/>
      <w:r w:rsidRPr="00C85700">
        <w:t>current_addr</w:t>
      </w:r>
      <w:proofErr w:type="spellEnd"/>
      <w:r w:rsidRPr="00C85700">
        <w:t>]["transactions"].</w:t>
      </w:r>
    </w:p>
    <w:p w14:paraId="39F30D98" w14:textId="77777777" w:rsidR="00C85700" w:rsidRPr="00C85700" w:rsidRDefault="00C85700">
      <w:pPr>
        <w:numPr>
          <w:ilvl w:val="1"/>
          <w:numId w:val="72"/>
        </w:numPr>
        <w:spacing w:after="0"/>
      </w:pPr>
      <w:r w:rsidRPr="00C85700">
        <w:t>Saves file.</w:t>
      </w:r>
    </w:p>
    <w:p w14:paraId="3C5D4D65" w14:textId="77777777" w:rsidR="00C85700" w:rsidRPr="00C85700" w:rsidRDefault="00C85700">
      <w:pPr>
        <w:numPr>
          <w:ilvl w:val="1"/>
          <w:numId w:val="72"/>
        </w:numPr>
        <w:spacing w:after="0"/>
      </w:pPr>
      <w:r w:rsidRPr="00C85700">
        <w:t xml:space="preserve">Calls </w:t>
      </w:r>
      <w:proofErr w:type="spellStart"/>
      <w:r w:rsidRPr="00C85700">
        <w:t>reset_tx_add_form</w:t>
      </w:r>
      <w:proofErr w:type="spellEnd"/>
      <w:r w:rsidRPr="00C85700">
        <w:t>(rerun=True) to clear the form and rerun the app.</w:t>
      </w:r>
    </w:p>
    <w:p w14:paraId="626EF8FA" w14:textId="77777777" w:rsidR="00C85700" w:rsidRPr="00C85700" w:rsidRDefault="00C85700">
      <w:pPr>
        <w:numPr>
          <w:ilvl w:val="0"/>
          <w:numId w:val="72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🧹</w:t>
      </w:r>
      <w:r w:rsidRPr="00C85700">
        <w:rPr>
          <w:b/>
          <w:bCs/>
        </w:rPr>
        <w:t xml:space="preserve"> Clear transaction form”</w:t>
      </w:r>
      <w:r w:rsidRPr="00C85700">
        <w:t>:</w:t>
      </w:r>
    </w:p>
    <w:p w14:paraId="56526E21" w14:textId="77777777" w:rsidR="00C85700" w:rsidRPr="00C85700" w:rsidRDefault="00C85700">
      <w:pPr>
        <w:numPr>
          <w:ilvl w:val="1"/>
          <w:numId w:val="72"/>
        </w:numPr>
        <w:spacing w:after="0"/>
      </w:pPr>
      <w:proofErr w:type="gramStart"/>
      <w:r w:rsidRPr="00C85700">
        <w:t>Clears</w:t>
      </w:r>
      <w:proofErr w:type="gramEnd"/>
      <w:r w:rsidRPr="00C85700">
        <w:t xml:space="preserve"> the transaction add form and reruns.</w:t>
      </w:r>
    </w:p>
    <w:p w14:paraId="3357C3A0" w14:textId="77777777" w:rsidR="00C85700" w:rsidRPr="00C85700" w:rsidRDefault="00000000" w:rsidP="00C85700">
      <w:pPr>
        <w:spacing w:after="0"/>
      </w:pPr>
      <w:r>
        <w:pict w14:anchorId="6953AE4B">
          <v:rect id="_x0000_i1044" style="width:0;height:1.5pt" o:hralign="center" o:hrstd="t" o:hr="t" fillcolor="#a0a0a0" stroked="f"/>
        </w:pict>
      </w:r>
    </w:p>
    <w:p w14:paraId="48F8B095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3.5 Part 3 – Acquisition Strategy</w:t>
      </w:r>
    </w:p>
    <w:p w14:paraId="079B2DB5" w14:textId="77777777" w:rsidR="00C85700" w:rsidRPr="00C85700" w:rsidRDefault="00C85700" w:rsidP="00C85700">
      <w:pPr>
        <w:spacing w:after="0"/>
      </w:pPr>
      <w:r w:rsidRPr="00C85700">
        <w:t>Fields:</w:t>
      </w:r>
    </w:p>
    <w:p w14:paraId="6735299B" w14:textId="77777777" w:rsidR="00C85700" w:rsidRPr="00C85700" w:rsidRDefault="00C85700">
      <w:pPr>
        <w:numPr>
          <w:ilvl w:val="0"/>
          <w:numId w:val="73"/>
        </w:numPr>
        <w:spacing w:after="0"/>
      </w:pPr>
      <w:proofErr w:type="spellStart"/>
      <w:r w:rsidRPr="00C85700">
        <w:t>acquisition_criteria_type</w:t>
      </w:r>
      <w:proofErr w:type="spellEnd"/>
      <w:r w:rsidRPr="00C85700">
        <w:t xml:space="preserve"> (text input)</w:t>
      </w:r>
    </w:p>
    <w:p w14:paraId="7D8A09A1" w14:textId="77777777" w:rsidR="00C85700" w:rsidRPr="00C85700" w:rsidRDefault="00C85700">
      <w:pPr>
        <w:numPr>
          <w:ilvl w:val="0"/>
          <w:numId w:val="73"/>
        </w:numPr>
        <w:spacing w:after="0"/>
      </w:pPr>
      <w:proofErr w:type="spellStart"/>
      <w:r w:rsidRPr="00C85700">
        <w:t>acquisition_strategy_description</w:t>
      </w:r>
      <w:proofErr w:type="spellEnd"/>
      <w:r w:rsidRPr="00C85700">
        <w:t xml:space="preserve"> (text area)</w:t>
      </w:r>
    </w:p>
    <w:p w14:paraId="33A05C07" w14:textId="77777777" w:rsidR="00C85700" w:rsidRPr="00C85700" w:rsidRDefault="00C85700">
      <w:pPr>
        <w:numPr>
          <w:ilvl w:val="0"/>
          <w:numId w:val="73"/>
        </w:numPr>
        <w:spacing w:after="0"/>
      </w:pPr>
      <w:proofErr w:type="spellStart"/>
      <w:r w:rsidRPr="00C85700">
        <w:t>exclusion_criteria</w:t>
      </w:r>
      <w:proofErr w:type="spellEnd"/>
      <w:r w:rsidRPr="00C85700">
        <w:t xml:space="preserve"> (text area)</w:t>
      </w:r>
    </w:p>
    <w:p w14:paraId="29F739CF" w14:textId="77777777" w:rsidR="00C85700" w:rsidRPr="00C85700" w:rsidRDefault="00C85700" w:rsidP="00C85700">
      <w:pPr>
        <w:spacing w:after="0"/>
      </w:pPr>
      <w:r w:rsidRPr="00C85700">
        <w:t>Buttons:</w:t>
      </w:r>
    </w:p>
    <w:p w14:paraId="0C7175B2" w14:textId="77777777" w:rsidR="00C85700" w:rsidRPr="00C85700" w:rsidRDefault="00C85700">
      <w:pPr>
        <w:numPr>
          <w:ilvl w:val="0"/>
          <w:numId w:val="74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💾</w:t>
      </w:r>
      <w:r w:rsidRPr="00C85700">
        <w:rPr>
          <w:b/>
          <w:bCs/>
        </w:rPr>
        <w:t xml:space="preserve"> Save acquisition strategy”</w:t>
      </w:r>
      <w:r w:rsidRPr="00C85700">
        <w:t>:</w:t>
      </w:r>
    </w:p>
    <w:p w14:paraId="77BCE9AE" w14:textId="77777777" w:rsidR="00C85700" w:rsidRPr="00C85700" w:rsidRDefault="00C85700">
      <w:pPr>
        <w:numPr>
          <w:ilvl w:val="1"/>
          <w:numId w:val="74"/>
        </w:numPr>
        <w:spacing w:after="0"/>
      </w:pPr>
      <w:r w:rsidRPr="00C85700">
        <w:t>Requires a parcel address.</w:t>
      </w:r>
    </w:p>
    <w:p w14:paraId="255DA502" w14:textId="77777777" w:rsidR="00C85700" w:rsidRPr="00C85700" w:rsidRDefault="00C85700">
      <w:pPr>
        <w:numPr>
          <w:ilvl w:val="1"/>
          <w:numId w:val="74"/>
        </w:numPr>
        <w:spacing w:after="0"/>
      </w:pPr>
      <w:r w:rsidRPr="00C85700">
        <w:t>Writes values under properties[</w:t>
      </w:r>
      <w:proofErr w:type="spellStart"/>
      <w:r w:rsidRPr="00C85700">
        <w:t>current_addr</w:t>
      </w:r>
      <w:proofErr w:type="spellEnd"/>
      <w:r w:rsidRPr="00C85700">
        <w:t>]["</w:t>
      </w:r>
      <w:proofErr w:type="spellStart"/>
      <w:r w:rsidRPr="00C85700">
        <w:t>acquisition_strategy</w:t>
      </w:r>
      <w:proofErr w:type="spellEnd"/>
      <w:r w:rsidRPr="00C85700">
        <w:t>"].</w:t>
      </w:r>
    </w:p>
    <w:p w14:paraId="14900DAE" w14:textId="77777777" w:rsidR="00C85700" w:rsidRPr="00C85700" w:rsidRDefault="00C85700">
      <w:pPr>
        <w:numPr>
          <w:ilvl w:val="1"/>
          <w:numId w:val="74"/>
        </w:numPr>
        <w:spacing w:after="0"/>
      </w:pPr>
      <w:r w:rsidRPr="00C85700">
        <w:t>Saves file.</w:t>
      </w:r>
    </w:p>
    <w:p w14:paraId="7569786A" w14:textId="77777777" w:rsidR="00C85700" w:rsidRPr="00C85700" w:rsidRDefault="00C85700">
      <w:pPr>
        <w:numPr>
          <w:ilvl w:val="0"/>
          <w:numId w:val="74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🧹</w:t>
      </w:r>
      <w:r w:rsidRPr="00C85700">
        <w:rPr>
          <w:b/>
          <w:bCs/>
        </w:rPr>
        <w:t xml:space="preserve"> Clear acquisition strategy (this section only)”</w:t>
      </w:r>
      <w:r w:rsidRPr="00C85700">
        <w:t>:</w:t>
      </w:r>
    </w:p>
    <w:p w14:paraId="6A3D8127" w14:textId="77777777" w:rsidR="00C85700" w:rsidRPr="00C85700" w:rsidRDefault="00C85700">
      <w:pPr>
        <w:numPr>
          <w:ilvl w:val="1"/>
          <w:numId w:val="74"/>
        </w:numPr>
        <w:spacing w:after="0"/>
      </w:pPr>
      <w:r w:rsidRPr="00C85700">
        <w:t xml:space="preserve">Resets Part 3 fields via </w:t>
      </w:r>
      <w:proofErr w:type="spellStart"/>
      <w:r w:rsidRPr="00C85700">
        <w:t>reset_acq_form</w:t>
      </w:r>
      <w:proofErr w:type="spellEnd"/>
      <w:r w:rsidRPr="00C85700">
        <w:t>().</w:t>
      </w:r>
    </w:p>
    <w:p w14:paraId="54909EBE" w14:textId="77777777" w:rsidR="00C85700" w:rsidRPr="00C85700" w:rsidRDefault="00000000" w:rsidP="00C85700">
      <w:pPr>
        <w:spacing w:after="0"/>
      </w:pPr>
      <w:r>
        <w:pict w14:anchorId="4A525BEC">
          <v:rect id="_x0000_i1045" style="width:0;height:1.5pt" o:hralign="center" o:hrstd="t" o:hr="t" fillcolor="#a0a0a0" stroked="f"/>
        </w:pict>
      </w:r>
    </w:p>
    <w:p w14:paraId="4B26B63D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lastRenderedPageBreak/>
        <w:t>3.6 Documents &amp; Notes</w:t>
      </w:r>
    </w:p>
    <w:p w14:paraId="272A2C7C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3.6.1 Documents</w:t>
      </w:r>
    </w:p>
    <w:p w14:paraId="17F96139" w14:textId="77777777" w:rsidR="00C85700" w:rsidRPr="00C85700" w:rsidRDefault="00C85700">
      <w:pPr>
        <w:numPr>
          <w:ilvl w:val="0"/>
          <w:numId w:val="75"/>
        </w:numPr>
        <w:spacing w:after="0"/>
      </w:pPr>
      <w:r w:rsidRPr="00C85700">
        <w:t>Ensures ATTACH_DIR exists (attachments/).</w:t>
      </w:r>
    </w:p>
    <w:p w14:paraId="551388D2" w14:textId="77777777" w:rsidR="00C85700" w:rsidRPr="00C85700" w:rsidRDefault="00C85700">
      <w:pPr>
        <w:numPr>
          <w:ilvl w:val="0"/>
          <w:numId w:val="75"/>
        </w:numPr>
        <w:spacing w:after="0"/>
      </w:pPr>
      <w:r w:rsidRPr="00C85700">
        <w:t xml:space="preserve">For current property, </w:t>
      </w:r>
      <w:proofErr w:type="gramStart"/>
      <w:r w:rsidRPr="00C85700">
        <w:t>shows</w:t>
      </w:r>
      <w:proofErr w:type="gramEnd"/>
      <w:r w:rsidRPr="00C85700">
        <w:t>:</w:t>
      </w:r>
    </w:p>
    <w:p w14:paraId="6974B435" w14:textId="77777777" w:rsidR="00C85700" w:rsidRPr="00C85700" w:rsidRDefault="00C85700" w:rsidP="00C85700">
      <w:pPr>
        <w:spacing w:after="0"/>
      </w:pPr>
      <w:r w:rsidRPr="00C85700">
        <w:rPr>
          <w:b/>
          <w:bCs/>
        </w:rPr>
        <w:t>Existing documents</w:t>
      </w:r>
      <w:r w:rsidRPr="00C85700">
        <w:t>:</w:t>
      </w:r>
    </w:p>
    <w:p w14:paraId="3D323FE1" w14:textId="77777777" w:rsidR="00C85700" w:rsidRPr="00C85700" w:rsidRDefault="00C85700">
      <w:pPr>
        <w:numPr>
          <w:ilvl w:val="0"/>
          <w:numId w:val="76"/>
        </w:numPr>
        <w:spacing w:after="0"/>
      </w:pPr>
      <w:r w:rsidRPr="00C85700">
        <w:t>For each doc:</w:t>
      </w:r>
    </w:p>
    <w:p w14:paraId="4BC9606C" w14:textId="77777777" w:rsidR="00C85700" w:rsidRPr="00C85700" w:rsidRDefault="00C85700">
      <w:pPr>
        <w:numPr>
          <w:ilvl w:val="1"/>
          <w:numId w:val="76"/>
        </w:numPr>
        <w:spacing w:after="0"/>
      </w:pPr>
      <w:r w:rsidRPr="00C85700">
        <w:t>Name and description</w:t>
      </w:r>
    </w:p>
    <w:p w14:paraId="0784E63B" w14:textId="77777777" w:rsidR="00C85700" w:rsidRPr="00C85700" w:rsidRDefault="00C85700">
      <w:pPr>
        <w:numPr>
          <w:ilvl w:val="1"/>
          <w:numId w:val="76"/>
        </w:numPr>
        <w:spacing w:after="0"/>
      </w:pPr>
      <w:r w:rsidRPr="00C85700">
        <w:t>Uploaded timestamp</w:t>
      </w:r>
    </w:p>
    <w:p w14:paraId="1081147E" w14:textId="77777777" w:rsidR="00C85700" w:rsidRPr="00C85700" w:rsidRDefault="00C85700">
      <w:pPr>
        <w:numPr>
          <w:ilvl w:val="1"/>
          <w:numId w:val="76"/>
        </w:numPr>
        <w:spacing w:after="0"/>
      </w:pPr>
      <w:r w:rsidRPr="00C85700">
        <w:t xml:space="preserve">Download button (reads file from </w:t>
      </w:r>
      <w:proofErr w:type="spellStart"/>
      <w:r w:rsidRPr="00C85700">
        <w:t>relpath</w:t>
      </w:r>
      <w:proofErr w:type="spellEnd"/>
      <w:r w:rsidRPr="00C85700">
        <w:t>)</w:t>
      </w:r>
    </w:p>
    <w:p w14:paraId="42FBDBF2" w14:textId="77777777" w:rsidR="00C85700" w:rsidRPr="00C85700" w:rsidRDefault="00C85700">
      <w:pPr>
        <w:numPr>
          <w:ilvl w:val="1"/>
          <w:numId w:val="76"/>
        </w:numPr>
        <w:spacing w:after="0"/>
      </w:pPr>
      <w:r w:rsidRPr="00C85700">
        <w:t>Full path in caption</w:t>
      </w:r>
    </w:p>
    <w:p w14:paraId="5331B944" w14:textId="77777777" w:rsidR="00C85700" w:rsidRPr="00C85700" w:rsidRDefault="00C85700" w:rsidP="00C85700">
      <w:pPr>
        <w:spacing w:after="0"/>
      </w:pPr>
      <w:r w:rsidRPr="00C85700">
        <w:rPr>
          <w:b/>
          <w:bCs/>
        </w:rPr>
        <w:t>Upload new documents</w:t>
      </w:r>
      <w:r w:rsidRPr="00C85700">
        <w:t>:</w:t>
      </w:r>
    </w:p>
    <w:p w14:paraId="359D4430" w14:textId="77777777" w:rsidR="00C85700" w:rsidRPr="00C85700" w:rsidRDefault="00C85700">
      <w:pPr>
        <w:numPr>
          <w:ilvl w:val="0"/>
          <w:numId w:val="77"/>
        </w:numPr>
        <w:spacing w:after="0"/>
      </w:pPr>
      <w:r w:rsidRPr="00C85700">
        <w:t>File uploader (multiple files, type-filtered: pdf/doc/</w:t>
      </w:r>
      <w:proofErr w:type="spellStart"/>
      <w:r w:rsidRPr="00C85700">
        <w:t>xls</w:t>
      </w:r>
      <w:proofErr w:type="spellEnd"/>
      <w:r w:rsidRPr="00C85700">
        <w:t>/images/csv/txt).</w:t>
      </w:r>
    </w:p>
    <w:p w14:paraId="6D4DC126" w14:textId="77777777" w:rsidR="00C85700" w:rsidRPr="00C85700" w:rsidRDefault="00C85700">
      <w:pPr>
        <w:numPr>
          <w:ilvl w:val="0"/>
          <w:numId w:val="77"/>
        </w:numPr>
        <w:spacing w:after="0"/>
      </w:pPr>
      <w:r w:rsidRPr="00C85700">
        <w:t>Shared description field (</w:t>
      </w:r>
      <w:proofErr w:type="spellStart"/>
      <w:r w:rsidRPr="00C85700">
        <w:t>doc_desc</w:t>
      </w:r>
      <w:proofErr w:type="spellEnd"/>
      <w:r w:rsidRPr="00C85700">
        <w:t>) for this batch.</w:t>
      </w:r>
    </w:p>
    <w:p w14:paraId="5AF7B53B" w14:textId="77777777" w:rsidR="00C85700" w:rsidRPr="00C85700" w:rsidRDefault="00C85700">
      <w:pPr>
        <w:numPr>
          <w:ilvl w:val="0"/>
          <w:numId w:val="77"/>
        </w:numPr>
        <w:spacing w:after="0"/>
      </w:pPr>
      <w:r w:rsidRPr="00C85700">
        <w:t>Buttons:</w:t>
      </w:r>
    </w:p>
    <w:p w14:paraId="6BF07DF6" w14:textId="77777777" w:rsidR="00C85700" w:rsidRPr="00C85700" w:rsidRDefault="00C85700">
      <w:pPr>
        <w:numPr>
          <w:ilvl w:val="1"/>
          <w:numId w:val="77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📎</w:t>
      </w:r>
      <w:r w:rsidRPr="00C85700">
        <w:rPr>
          <w:b/>
          <w:bCs/>
        </w:rPr>
        <w:t xml:space="preserve"> Save uploaded files”</w:t>
      </w:r>
      <w:r w:rsidRPr="00C85700">
        <w:t>:</w:t>
      </w:r>
    </w:p>
    <w:p w14:paraId="041D24EE" w14:textId="77777777" w:rsidR="00C85700" w:rsidRPr="00C85700" w:rsidRDefault="00C85700">
      <w:pPr>
        <w:numPr>
          <w:ilvl w:val="2"/>
          <w:numId w:val="77"/>
        </w:numPr>
        <w:spacing w:after="0"/>
      </w:pPr>
      <w:r w:rsidRPr="00C85700">
        <w:t>Requires current property and at least one file.</w:t>
      </w:r>
    </w:p>
    <w:p w14:paraId="6D1E7AED" w14:textId="77777777" w:rsidR="00C85700" w:rsidRPr="00C85700" w:rsidRDefault="00C85700">
      <w:pPr>
        <w:numPr>
          <w:ilvl w:val="2"/>
          <w:numId w:val="77"/>
        </w:numPr>
        <w:spacing w:after="0"/>
      </w:pPr>
      <w:r w:rsidRPr="00C85700">
        <w:t>Creates attachments/&lt;</w:t>
      </w:r>
      <w:proofErr w:type="spellStart"/>
      <w:r w:rsidRPr="00C85700">
        <w:t>safe_addr_folder</w:t>
      </w:r>
      <w:proofErr w:type="spellEnd"/>
      <w:r w:rsidRPr="00C85700">
        <w:t>(</w:t>
      </w:r>
      <w:proofErr w:type="spellStart"/>
      <w:r w:rsidRPr="00C85700">
        <w:t>addr</w:t>
      </w:r>
      <w:proofErr w:type="spellEnd"/>
      <w:r w:rsidRPr="00C85700">
        <w:t xml:space="preserve">)&gt; using </w:t>
      </w:r>
      <w:proofErr w:type="spellStart"/>
      <w:r w:rsidRPr="00C85700">
        <w:t>safe_addr_folder</w:t>
      </w:r>
      <w:proofErr w:type="spellEnd"/>
      <w:r w:rsidRPr="00C85700">
        <w:t xml:space="preserve"> to sanitize.</w:t>
      </w:r>
    </w:p>
    <w:p w14:paraId="455EC657" w14:textId="77777777" w:rsidR="00C85700" w:rsidRPr="00C85700" w:rsidRDefault="00C85700">
      <w:pPr>
        <w:numPr>
          <w:ilvl w:val="2"/>
          <w:numId w:val="77"/>
        </w:numPr>
        <w:spacing w:after="0"/>
      </w:pPr>
      <w:r w:rsidRPr="00C85700">
        <w:t>Saves each file to disk.</w:t>
      </w:r>
    </w:p>
    <w:p w14:paraId="5FEBD557" w14:textId="77777777" w:rsidR="00C85700" w:rsidRPr="00C85700" w:rsidRDefault="00C85700">
      <w:pPr>
        <w:numPr>
          <w:ilvl w:val="2"/>
          <w:numId w:val="77"/>
        </w:numPr>
        <w:spacing w:after="0"/>
      </w:pPr>
      <w:r w:rsidRPr="00C85700">
        <w:t xml:space="preserve">Appends </w:t>
      </w:r>
      <w:proofErr w:type="gramStart"/>
      <w:r w:rsidRPr="00C85700">
        <w:t>a documents</w:t>
      </w:r>
      <w:proofErr w:type="gramEnd"/>
      <w:r w:rsidRPr="00C85700">
        <w:t xml:space="preserve"> record for each upload.</w:t>
      </w:r>
    </w:p>
    <w:p w14:paraId="75644D5C" w14:textId="77777777" w:rsidR="00C85700" w:rsidRPr="00C85700" w:rsidRDefault="00C85700">
      <w:pPr>
        <w:numPr>
          <w:ilvl w:val="2"/>
          <w:numId w:val="77"/>
        </w:numPr>
        <w:spacing w:after="0"/>
      </w:pPr>
      <w:r w:rsidRPr="00C85700">
        <w:t xml:space="preserve">Increments </w:t>
      </w:r>
      <w:proofErr w:type="spellStart"/>
      <w:r w:rsidRPr="00C85700">
        <w:t>upload_version</w:t>
      </w:r>
      <w:proofErr w:type="spellEnd"/>
      <w:r w:rsidRPr="00C85700">
        <w:t xml:space="preserve"> and clears description/uploader via rerun.</w:t>
      </w:r>
    </w:p>
    <w:p w14:paraId="23F8ABB3" w14:textId="77777777" w:rsidR="00C85700" w:rsidRPr="00C85700" w:rsidRDefault="00C85700">
      <w:pPr>
        <w:numPr>
          <w:ilvl w:val="1"/>
          <w:numId w:val="77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🧹</w:t>
      </w:r>
      <w:r w:rsidRPr="00C85700">
        <w:rPr>
          <w:b/>
          <w:bCs/>
        </w:rPr>
        <w:t xml:space="preserve"> Clear selected files (don’t upload)”</w:t>
      </w:r>
      <w:r w:rsidRPr="00C85700">
        <w:t>:</w:t>
      </w:r>
    </w:p>
    <w:p w14:paraId="15DFAD73" w14:textId="77777777" w:rsidR="00C85700" w:rsidRPr="00C85700" w:rsidRDefault="00C85700">
      <w:pPr>
        <w:numPr>
          <w:ilvl w:val="2"/>
          <w:numId w:val="77"/>
        </w:numPr>
        <w:spacing w:after="0"/>
      </w:pPr>
      <w:r w:rsidRPr="00C85700">
        <w:t>Just clears uploader and description.</w:t>
      </w:r>
    </w:p>
    <w:p w14:paraId="410DC9D4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3.6.2 Notes</w:t>
      </w:r>
    </w:p>
    <w:p w14:paraId="49049492" w14:textId="77777777" w:rsidR="00C85700" w:rsidRPr="00C85700" w:rsidRDefault="00C85700">
      <w:pPr>
        <w:numPr>
          <w:ilvl w:val="0"/>
          <w:numId w:val="78"/>
        </w:numPr>
        <w:spacing w:after="0"/>
      </w:pPr>
      <w:r w:rsidRPr="00C85700">
        <w:t xml:space="preserve">Shows existing notes using </w:t>
      </w:r>
      <w:proofErr w:type="spellStart"/>
      <w:r w:rsidRPr="00C85700">
        <w:t>st.dataframe</w:t>
      </w:r>
      <w:proofErr w:type="spellEnd"/>
      <w:r w:rsidRPr="00C85700">
        <w:t xml:space="preserve"> (timestamp + text).</w:t>
      </w:r>
    </w:p>
    <w:p w14:paraId="4FC4749D" w14:textId="77777777" w:rsidR="00C85700" w:rsidRPr="00C85700" w:rsidRDefault="00C85700">
      <w:pPr>
        <w:numPr>
          <w:ilvl w:val="0"/>
          <w:numId w:val="78"/>
        </w:numPr>
        <w:spacing w:after="0"/>
      </w:pPr>
      <w:r w:rsidRPr="00C85700">
        <w:t>“Add a note” text area.</w:t>
      </w:r>
    </w:p>
    <w:p w14:paraId="3EBA8121" w14:textId="77777777" w:rsidR="00C85700" w:rsidRPr="00C85700" w:rsidRDefault="00C85700">
      <w:pPr>
        <w:numPr>
          <w:ilvl w:val="0"/>
          <w:numId w:val="78"/>
        </w:numPr>
        <w:spacing w:after="0"/>
      </w:pPr>
      <w:r w:rsidRPr="00C85700">
        <w:t>Buttons:</w:t>
      </w:r>
    </w:p>
    <w:p w14:paraId="13F89D84" w14:textId="77777777" w:rsidR="00C85700" w:rsidRPr="00C85700" w:rsidRDefault="00C85700">
      <w:pPr>
        <w:numPr>
          <w:ilvl w:val="1"/>
          <w:numId w:val="78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📝</w:t>
      </w:r>
      <w:r w:rsidRPr="00C85700">
        <w:rPr>
          <w:b/>
          <w:bCs/>
        </w:rPr>
        <w:t xml:space="preserve"> Save note”</w:t>
      </w:r>
      <w:r w:rsidRPr="00C85700">
        <w:t>:</w:t>
      </w:r>
    </w:p>
    <w:p w14:paraId="43BF9237" w14:textId="77777777" w:rsidR="00C85700" w:rsidRPr="00C85700" w:rsidRDefault="00C85700">
      <w:pPr>
        <w:numPr>
          <w:ilvl w:val="2"/>
          <w:numId w:val="78"/>
        </w:numPr>
        <w:spacing w:after="0"/>
      </w:pPr>
      <w:r w:rsidRPr="00C85700">
        <w:t>Requires parcel address and non-empty note text.</w:t>
      </w:r>
    </w:p>
    <w:p w14:paraId="275929D7" w14:textId="77777777" w:rsidR="00C85700" w:rsidRPr="00C85700" w:rsidRDefault="00C85700">
      <w:pPr>
        <w:numPr>
          <w:ilvl w:val="2"/>
          <w:numId w:val="78"/>
        </w:numPr>
        <w:spacing w:after="0"/>
      </w:pPr>
      <w:r w:rsidRPr="00C85700">
        <w:t>Appends {timestamp, text} to properties[</w:t>
      </w:r>
      <w:proofErr w:type="spellStart"/>
      <w:r w:rsidRPr="00C85700">
        <w:t>current_addr</w:t>
      </w:r>
      <w:proofErr w:type="spellEnd"/>
      <w:r w:rsidRPr="00C85700">
        <w:t>]["notes"] with current time.</w:t>
      </w:r>
    </w:p>
    <w:p w14:paraId="22A6D920" w14:textId="77777777" w:rsidR="00C85700" w:rsidRPr="00C85700" w:rsidRDefault="00C85700">
      <w:pPr>
        <w:numPr>
          <w:ilvl w:val="2"/>
          <w:numId w:val="78"/>
        </w:numPr>
        <w:spacing w:after="0"/>
      </w:pPr>
      <w:r w:rsidRPr="00C85700">
        <w:t>Saves file and clears text.</w:t>
      </w:r>
    </w:p>
    <w:p w14:paraId="75E4670E" w14:textId="77777777" w:rsidR="00C85700" w:rsidRPr="00C85700" w:rsidRDefault="00C85700">
      <w:pPr>
        <w:numPr>
          <w:ilvl w:val="1"/>
          <w:numId w:val="78"/>
        </w:numPr>
        <w:spacing w:after="0"/>
      </w:pP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🧹</w:t>
      </w:r>
      <w:r w:rsidRPr="00C85700">
        <w:rPr>
          <w:b/>
          <w:bCs/>
        </w:rPr>
        <w:t xml:space="preserve"> Clear note text”</w:t>
      </w:r>
      <w:r w:rsidRPr="00C85700">
        <w:t>:</w:t>
      </w:r>
    </w:p>
    <w:p w14:paraId="56527A66" w14:textId="77777777" w:rsidR="00C85700" w:rsidRPr="00C85700" w:rsidRDefault="00C85700">
      <w:pPr>
        <w:numPr>
          <w:ilvl w:val="2"/>
          <w:numId w:val="78"/>
        </w:numPr>
        <w:spacing w:after="0"/>
      </w:pPr>
      <w:r w:rsidRPr="00C85700">
        <w:t>Clears note input.</w:t>
      </w:r>
    </w:p>
    <w:p w14:paraId="352E6DB4" w14:textId="77777777" w:rsidR="00C85700" w:rsidRPr="00C85700" w:rsidRDefault="00000000" w:rsidP="00C85700">
      <w:pPr>
        <w:spacing w:after="0"/>
      </w:pPr>
      <w:r>
        <w:pict w14:anchorId="549D3D0E">
          <v:rect id="_x0000_i1046" style="width:0;height:1.5pt" o:hralign="center" o:hrstd="t" o:hr="t" fillcolor="#a0a0a0" stroked="f"/>
        </w:pict>
      </w:r>
    </w:p>
    <w:p w14:paraId="51335347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4. PDF Export – Single Property “Unit Page”</w:t>
      </w:r>
    </w:p>
    <w:p w14:paraId="390EB02C" w14:textId="77777777" w:rsidR="00C85700" w:rsidRPr="00C85700" w:rsidRDefault="00C85700" w:rsidP="00C85700">
      <w:pPr>
        <w:spacing w:after="0"/>
      </w:pPr>
      <w:r w:rsidRPr="00C85700">
        <w:t xml:space="preserve">For any </w:t>
      </w:r>
      <w:r w:rsidRPr="00C85700">
        <w:rPr>
          <w:b/>
          <w:bCs/>
        </w:rPr>
        <w:t>selected property</w:t>
      </w:r>
      <w:r w:rsidRPr="00C85700">
        <w:t>:</w:t>
      </w:r>
    </w:p>
    <w:p w14:paraId="0389589C" w14:textId="77777777" w:rsidR="00C85700" w:rsidRPr="00C85700" w:rsidRDefault="00C85700">
      <w:pPr>
        <w:numPr>
          <w:ilvl w:val="0"/>
          <w:numId w:val="79"/>
        </w:numPr>
        <w:spacing w:after="0"/>
      </w:pPr>
      <w:r w:rsidRPr="00C85700">
        <w:t xml:space="preserve">Above the main sections, if </w:t>
      </w:r>
      <w:proofErr w:type="spellStart"/>
      <w:r w:rsidRPr="00C85700">
        <w:t>current_addr</w:t>
      </w:r>
      <w:proofErr w:type="spellEnd"/>
      <w:r w:rsidRPr="00C85700">
        <w:t xml:space="preserve"> has data, the app calls:</w:t>
      </w:r>
    </w:p>
    <w:p w14:paraId="47191D3B" w14:textId="77777777" w:rsidR="00C85700" w:rsidRPr="00C85700" w:rsidRDefault="00C85700" w:rsidP="00C85700">
      <w:pPr>
        <w:spacing w:after="0"/>
      </w:pPr>
      <w:proofErr w:type="spellStart"/>
      <w:r w:rsidRPr="00C85700">
        <w:t>pdf_buffer</w:t>
      </w:r>
      <w:proofErr w:type="spellEnd"/>
      <w:r w:rsidRPr="00C85700">
        <w:t xml:space="preserve"> = </w:t>
      </w:r>
      <w:proofErr w:type="spellStart"/>
      <w:r w:rsidRPr="00C85700">
        <w:t>generate_unit_pdf</w:t>
      </w:r>
      <w:proofErr w:type="spellEnd"/>
      <w:r w:rsidRPr="00C85700">
        <w:t>(</w:t>
      </w:r>
      <w:proofErr w:type="spellStart"/>
      <w:r w:rsidRPr="00C85700">
        <w:t>unit_data</w:t>
      </w:r>
      <w:proofErr w:type="spellEnd"/>
      <w:r w:rsidRPr="00C85700">
        <w:t xml:space="preserve">, </w:t>
      </w:r>
      <w:proofErr w:type="spellStart"/>
      <w:r w:rsidRPr="00C85700">
        <w:t>current_addr</w:t>
      </w:r>
      <w:proofErr w:type="spellEnd"/>
      <w:r w:rsidRPr="00C85700">
        <w:t xml:space="preserve">, </w:t>
      </w:r>
      <w:proofErr w:type="spellStart"/>
      <w:r w:rsidRPr="00C85700">
        <w:t>logo_path</w:t>
      </w:r>
      <w:proofErr w:type="spellEnd"/>
      <w:r w:rsidRPr="00C85700">
        <w:t>="logo.png")</w:t>
      </w:r>
    </w:p>
    <w:p w14:paraId="298341FE" w14:textId="77777777" w:rsidR="00C85700" w:rsidRPr="00C85700" w:rsidRDefault="00C85700">
      <w:pPr>
        <w:numPr>
          <w:ilvl w:val="0"/>
          <w:numId w:val="80"/>
        </w:numPr>
        <w:spacing w:after="0"/>
      </w:pPr>
      <w:r w:rsidRPr="00C85700">
        <w:t xml:space="preserve">Provides a </w:t>
      </w:r>
      <w:r w:rsidRPr="00C85700">
        <w:rPr>
          <w:b/>
          <w:bCs/>
        </w:rPr>
        <w:t>download button</w:t>
      </w:r>
      <w:r w:rsidRPr="00C85700">
        <w:t>:</w:t>
      </w:r>
    </w:p>
    <w:p w14:paraId="2B8773C8" w14:textId="77777777" w:rsidR="00C85700" w:rsidRPr="00C85700" w:rsidRDefault="00C85700" w:rsidP="00C85700">
      <w:pPr>
        <w:spacing w:after="0"/>
      </w:pPr>
      <w:r w:rsidRPr="00C85700">
        <w:t>“</w:t>
      </w:r>
      <w:r w:rsidRPr="00C85700">
        <w:rPr>
          <w:rFonts w:ascii="Segoe UI Emoji" w:hAnsi="Segoe UI Emoji" w:cs="Segoe UI Emoji"/>
        </w:rPr>
        <w:t>📄</w:t>
      </w:r>
      <w:r w:rsidRPr="00C85700">
        <w:t xml:space="preserve"> Download PDF for this property”</w:t>
      </w:r>
    </w:p>
    <w:p w14:paraId="06719694" w14:textId="77777777" w:rsidR="00C85700" w:rsidRPr="00C85700" w:rsidRDefault="00C85700" w:rsidP="00C85700">
      <w:pPr>
        <w:spacing w:after="0"/>
      </w:pPr>
      <w:r w:rsidRPr="00C85700">
        <w:t>The PDF generator (</w:t>
      </w:r>
      <w:proofErr w:type="spellStart"/>
      <w:r w:rsidRPr="00C85700">
        <w:t>generate_unit_pdf</w:t>
      </w:r>
      <w:proofErr w:type="spellEnd"/>
      <w:r w:rsidRPr="00C85700">
        <w:t xml:space="preserve">) uses </w:t>
      </w:r>
      <w:proofErr w:type="spellStart"/>
      <w:r w:rsidRPr="00C85700">
        <w:t>ReportLab</w:t>
      </w:r>
      <w:proofErr w:type="spellEnd"/>
      <w:r w:rsidRPr="00C85700">
        <w:t xml:space="preserve"> and creates:</w:t>
      </w:r>
    </w:p>
    <w:p w14:paraId="4EAA53DA" w14:textId="77777777" w:rsidR="00C85700" w:rsidRPr="00C85700" w:rsidRDefault="00C85700">
      <w:pPr>
        <w:numPr>
          <w:ilvl w:val="0"/>
          <w:numId w:val="81"/>
        </w:numPr>
        <w:spacing w:after="0"/>
      </w:pPr>
      <w:r w:rsidRPr="00C85700">
        <w:rPr>
          <w:b/>
          <w:bCs/>
        </w:rPr>
        <w:lastRenderedPageBreak/>
        <w:t>Header on each page:</w:t>
      </w:r>
    </w:p>
    <w:p w14:paraId="775FB2DA" w14:textId="77777777" w:rsidR="00C85700" w:rsidRPr="00C85700" w:rsidRDefault="00C85700">
      <w:pPr>
        <w:numPr>
          <w:ilvl w:val="1"/>
          <w:numId w:val="81"/>
        </w:numPr>
        <w:spacing w:after="0"/>
      </w:pPr>
      <w:r w:rsidRPr="00C85700">
        <w:t>Optional logo (from logo.png)</w:t>
      </w:r>
    </w:p>
    <w:p w14:paraId="2D5D3B2D" w14:textId="77777777" w:rsidR="00C85700" w:rsidRPr="00C85700" w:rsidRDefault="00C85700">
      <w:pPr>
        <w:numPr>
          <w:ilvl w:val="1"/>
          <w:numId w:val="81"/>
        </w:numPr>
        <w:spacing w:after="0"/>
      </w:pPr>
      <w:r w:rsidRPr="00C85700">
        <w:t>Title: “Property Card Database”</w:t>
      </w:r>
    </w:p>
    <w:p w14:paraId="6CB3E910" w14:textId="77777777" w:rsidR="00C85700" w:rsidRPr="00C85700" w:rsidRDefault="00C85700">
      <w:pPr>
        <w:numPr>
          <w:ilvl w:val="1"/>
          <w:numId w:val="81"/>
        </w:numPr>
        <w:spacing w:after="0"/>
      </w:pPr>
      <w:r w:rsidRPr="00C85700">
        <w:t>Subtitle: “Shared Equity Homeownership – [parcel address]”</w:t>
      </w:r>
    </w:p>
    <w:p w14:paraId="4D010219" w14:textId="77777777" w:rsidR="00C85700" w:rsidRPr="00C85700" w:rsidRDefault="00C85700">
      <w:pPr>
        <w:numPr>
          <w:ilvl w:val="0"/>
          <w:numId w:val="81"/>
        </w:numPr>
        <w:spacing w:after="0"/>
      </w:pPr>
      <w:r w:rsidRPr="00C85700">
        <w:rPr>
          <w:b/>
          <w:bCs/>
        </w:rPr>
        <w:t>Footer:</w:t>
      </w:r>
    </w:p>
    <w:p w14:paraId="3ABA5984" w14:textId="77777777" w:rsidR="00C85700" w:rsidRPr="00C85700" w:rsidRDefault="00C85700">
      <w:pPr>
        <w:numPr>
          <w:ilvl w:val="1"/>
          <w:numId w:val="81"/>
        </w:numPr>
        <w:spacing w:after="0"/>
      </w:pPr>
      <w:r w:rsidRPr="00C85700">
        <w:t>Page number (Page n) at bottom right.</w:t>
      </w:r>
    </w:p>
    <w:p w14:paraId="1A08EE07" w14:textId="77777777" w:rsidR="00C85700" w:rsidRPr="00C85700" w:rsidRDefault="00C85700">
      <w:pPr>
        <w:numPr>
          <w:ilvl w:val="0"/>
          <w:numId w:val="81"/>
        </w:numPr>
        <w:spacing w:after="0"/>
      </w:pPr>
      <w:r w:rsidRPr="00C85700">
        <w:rPr>
          <w:b/>
          <w:bCs/>
        </w:rPr>
        <w:t>Sections:</w:t>
      </w:r>
    </w:p>
    <w:p w14:paraId="63A04A8C" w14:textId="77777777" w:rsidR="00C85700" w:rsidRPr="00C85700" w:rsidRDefault="00C85700">
      <w:pPr>
        <w:numPr>
          <w:ilvl w:val="1"/>
          <w:numId w:val="82"/>
        </w:numPr>
        <w:spacing w:after="0"/>
      </w:pPr>
      <w:r w:rsidRPr="00C85700">
        <w:rPr>
          <w:b/>
          <w:bCs/>
        </w:rPr>
        <w:t>Part 1 – Property details</w:t>
      </w:r>
    </w:p>
    <w:p w14:paraId="1758CC0E" w14:textId="77777777" w:rsidR="00C85700" w:rsidRPr="00C85700" w:rsidRDefault="00C85700">
      <w:pPr>
        <w:numPr>
          <w:ilvl w:val="2"/>
          <w:numId w:val="82"/>
        </w:numPr>
        <w:spacing w:after="0"/>
      </w:pPr>
      <w:r w:rsidRPr="00C85700">
        <w:t xml:space="preserve">Prints only non-empty fields in a labeled list (Neighborhood, City, County, State, ZIP, Org, MSA, etc., including </w:t>
      </w:r>
      <w:proofErr w:type="spellStart"/>
      <w:r w:rsidRPr="00C85700">
        <w:t>lat</w:t>
      </w:r>
      <w:proofErr w:type="spellEnd"/>
      <w:r w:rsidRPr="00C85700">
        <w:t>/</w:t>
      </w:r>
      <w:proofErr w:type="spellStart"/>
      <w:r w:rsidRPr="00C85700">
        <w:t>lon</w:t>
      </w:r>
      <w:proofErr w:type="spellEnd"/>
      <w:r w:rsidRPr="00C85700">
        <w:t>).</w:t>
      </w:r>
    </w:p>
    <w:p w14:paraId="4498FDD7" w14:textId="77777777" w:rsidR="00C85700" w:rsidRPr="00C85700" w:rsidRDefault="00C85700">
      <w:pPr>
        <w:numPr>
          <w:ilvl w:val="1"/>
          <w:numId w:val="82"/>
        </w:numPr>
        <w:spacing w:after="0"/>
      </w:pPr>
      <w:r w:rsidRPr="00C85700">
        <w:rPr>
          <w:b/>
          <w:bCs/>
        </w:rPr>
        <w:t>Part 2 – Transaction details (repeatable)</w:t>
      </w:r>
    </w:p>
    <w:p w14:paraId="3C4F0942" w14:textId="77777777" w:rsidR="00C85700" w:rsidRPr="00C85700" w:rsidRDefault="00C85700">
      <w:pPr>
        <w:numPr>
          <w:ilvl w:val="2"/>
          <w:numId w:val="82"/>
        </w:numPr>
        <w:spacing w:after="0"/>
      </w:pPr>
      <w:r w:rsidRPr="00C85700">
        <w:t>For each transaction:</w:t>
      </w:r>
    </w:p>
    <w:p w14:paraId="3F22EEE3" w14:textId="77777777" w:rsidR="00C85700" w:rsidRPr="00C85700" w:rsidRDefault="00C85700">
      <w:pPr>
        <w:numPr>
          <w:ilvl w:val="3"/>
          <w:numId w:val="82"/>
        </w:numPr>
        <w:spacing w:after="0"/>
      </w:pPr>
      <w:r w:rsidRPr="00C85700">
        <w:t>Subtitle “Transaction #n”</w:t>
      </w:r>
    </w:p>
    <w:p w14:paraId="3A334000" w14:textId="77777777" w:rsidR="00C85700" w:rsidRPr="00C85700" w:rsidRDefault="00C85700">
      <w:pPr>
        <w:numPr>
          <w:ilvl w:val="3"/>
          <w:numId w:val="82"/>
        </w:numPr>
        <w:spacing w:after="0"/>
      </w:pPr>
      <w:r w:rsidRPr="00C85700">
        <w:t>Labeled list of non-empty transaction fields (acquisition year, sold year, prices, subsidies, loan terms, household info, affordability, etc.).</w:t>
      </w:r>
    </w:p>
    <w:p w14:paraId="5B2B090E" w14:textId="77777777" w:rsidR="00C85700" w:rsidRPr="00C85700" w:rsidRDefault="00C85700">
      <w:pPr>
        <w:numPr>
          <w:ilvl w:val="1"/>
          <w:numId w:val="82"/>
        </w:numPr>
        <w:spacing w:after="0"/>
      </w:pPr>
      <w:r w:rsidRPr="00C85700">
        <w:rPr>
          <w:b/>
          <w:bCs/>
        </w:rPr>
        <w:t>Part 3 – Acquisition strategy</w:t>
      </w:r>
    </w:p>
    <w:p w14:paraId="1D073BC0" w14:textId="77777777" w:rsidR="00C85700" w:rsidRPr="00C85700" w:rsidRDefault="00C85700">
      <w:pPr>
        <w:numPr>
          <w:ilvl w:val="2"/>
          <w:numId w:val="82"/>
        </w:numPr>
        <w:spacing w:after="0"/>
      </w:pPr>
      <w:r w:rsidRPr="00C85700">
        <w:t>Acquisition criteria type, description, exclusion criteria, with basic line wrapping.</w:t>
      </w:r>
    </w:p>
    <w:p w14:paraId="398BEA2D" w14:textId="77777777" w:rsidR="00C85700" w:rsidRPr="00C85700" w:rsidRDefault="00C85700">
      <w:pPr>
        <w:numPr>
          <w:ilvl w:val="1"/>
          <w:numId w:val="82"/>
        </w:numPr>
        <w:spacing w:after="0"/>
      </w:pPr>
      <w:r w:rsidRPr="00C85700">
        <w:rPr>
          <w:b/>
          <w:bCs/>
        </w:rPr>
        <w:t>Notes</w:t>
      </w:r>
    </w:p>
    <w:p w14:paraId="47A38761" w14:textId="77777777" w:rsidR="00C85700" w:rsidRPr="00C85700" w:rsidRDefault="00C85700">
      <w:pPr>
        <w:numPr>
          <w:ilvl w:val="2"/>
          <w:numId w:val="82"/>
        </w:numPr>
        <w:spacing w:after="0"/>
      </w:pPr>
      <w:r w:rsidRPr="00C85700">
        <w:t>Sorted by timestamp (most recent first); prints timestamp line and wrapped note text.</w:t>
      </w:r>
    </w:p>
    <w:p w14:paraId="678D7591" w14:textId="77777777" w:rsidR="00C85700" w:rsidRPr="00C85700" w:rsidRDefault="00C85700" w:rsidP="00C85700">
      <w:pPr>
        <w:spacing w:after="0"/>
      </w:pPr>
      <w:r w:rsidRPr="00C85700">
        <w:t>Line-height and page breaks are managed so content flows onto as many pages as needed.</w:t>
      </w:r>
    </w:p>
    <w:p w14:paraId="38E43A01" w14:textId="77777777" w:rsidR="00C85700" w:rsidRPr="00C85700" w:rsidRDefault="00000000" w:rsidP="00C85700">
      <w:pPr>
        <w:spacing w:after="0"/>
      </w:pPr>
      <w:r>
        <w:pict w14:anchorId="2F3C3780">
          <v:rect id="_x0000_i1047" style="width:0;height:1.5pt" o:hralign="center" o:hrstd="t" o:hr="t" fillcolor="#a0a0a0" stroked="f"/>
        </w:pict>
      </w:r>
    </w:p>
    <w:p w14:paraId="26921BA5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5. Excel Export / Import (5 Sheets)</w:t>
      </w:r>
    </w:p>
    <w:p w14:paraId="4E3B5644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5.1 Export</w:t>
      </w:r>
    </w:p>
    <w:p w14:paraId="556959ED" w14:textId="77777777" w:rsidR="00C85700" w:rsidRPr="00C85700" w:rsidRDefault="00C85700" w:rsidP="00C85700">
      <w:pPr>
        <w:spacing w:after="0"/>
      </w:pPr>
      <w:r w:rsidRPr="00C85700">
        <w:t xml:space="preserve">Button: </w:t>
      </w: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📤</w:t>
      </w:r>
      <w:r w:rsidRPr="00C85700">
        <w:rPr>
          <w:b/>
          <w:bCs/>
        </w:rPr>
        <w:t xml:space="preserve"> Export all to Excel (one file)”</w:t>
      </w:r>
    </w:p>
    <w:p w14:paraId="45ABB02A" w14:textId="77777777" w:rsidR="00C85700" w:rsidRPr="00C85700" w:rsidRDefault="00C85700">
      <w:pPr>
        <w:numPr>
          <w:ilvl w:val="0"/>
          <w:numId w:val="83"/>
        </w:numPr>
        <w:spacing w:after="0"/>
      </w:pPr>
      <w:r w:rsidRPr="00C85700">
        <w:t xml:space="preserve">Builds five </w:t>
      </w:r>
      <w:proofErr w:type="spellStart"/>
      <w:r w:rsidRPr="00C85700">
        <w:t>DataFrames</w:t>
      </w:r>
      <w:proofErr w:type="spellEnd"/>
      <w:r w:rsidRPr="00C85700">
        <w:t>:</w:t>
      </w:r>
    </w:p>
    <w:p w14:paraId="669217A4" w14:textId="77777777" w:rsidR="00C85700" w:rsidRPr="00C85700" w:rsidRDefault="00C85700">
      <w:pPr>
        <w:numPr>
          <w:ilvl w:val="1"/>
          <w:numId w:val="83"/>
        </w:numPr>
        <w:spacing w:after="0"/>
      </w:pPr>
      <w:r w:rsidRPr="00C85700">
        <w:rPr>
          <w:b/>
          <w:bCs/>
        </w:rPr>
        <w:t>Properties</w:t>
      </w:r>
    </w:p>
    <w:p w14:paraId="0DA1ED5C" w14:textId="77777777" w:rsidR="00C85700" w:rsidRPr="00C85700" w:rsidRDefault="00C85700">
      <w:pPr>
        <w:numPr>
          <w:ilvl w:val="2"/>
          <w:numId w:val="83"/>
        </w:numPr>
        <w:spacing w:after="0"/>
      </w:pPr>
      <w:r w:rsidRPr="00C85700">
        <w:t>One row per property; includes:</w:t>
      </w:r>
    </w:p>
    <w:p w14:paraId="181BA2CA" w14:textId="77777777" w:rsidR="00C85700" w:rsidRPr="00C85700" w:rsidRDefault="00C85700">
      <w:pPr>
        <w:numPr>
          <w:ilvl w:val="3"/>
          <w:numId w:val="83"/>
        </w:numPr>
        <w:spacing w:after="0"/>
      </w:pPr>
      <w:proofErr w:type="spellStart"/>
      <w:r w:rsidRPr="00C85700">
        <w:t>parcel_address</w:t>
      </w:r>
      <w:proofErr w:type="spellEnd"/>
      <w:r w:rsidRPr="00C85700">
        <w:t xml:space="preserve">, neighborhood, </w:t>
      </w:r>
      <w:proofErr w:type="spellStart"/>
      <w:r w:rsidRPr="00C85700">
        <w:t>zip_code</w:t>
      </w:r>
      <w:proofErr w:type="spellEnd"/>
      <w:r w:rsidRPr="00C85700">
        <w:t>, city, county, state</w:t>
      </w:r>
    </w:p>
    <w:p w14:paraId="7740D3FB" w14:textId="77777777" w:rsidR="00C85700" w:rsidRPr="00C85700" w:rsidRDefault="00C85700">
      <w:pPr>
        <w:numPr>
          <w:ilvl w:val="3"/>
          <w:numId w:val="83"/>
        </w:numPr>
        <w:spacing w:after="0"/>
      </w:pPr>
      <w:r w:rsidRPr="00C85700">
        <w:t xml:space="preserve">organization, </w:t>
      </w:r>
      <w:proofErr w:type="spellStart"/>
      <w:r w:rsidRPr="00C85700">
        <w:t>msa</w:t>
      </w:r>
      <w:proofErr w:type="spellEnd"/>
      <w:r w:rsidRPr="00C85700">
        <w:t xml:space="preserve">, </w:t>
      </w:r>
      <w:proofErr w:type="spellStart"/>
      <w:r w:rsidRPr="00C85700">
        <w:t>new_construction</w:t>
      </w:r>
      <w:proofErr w:type="spellEnd"/>
      <w:r w:rsidRPr="00C85700">
        <w:t>, rehabilitation</w:t>
      </w:r>
    </w:p>
    <w:p w14:paraId="0D1131A8" w14:textId="77777777" w:rsidR="00C85700" w:rsidRPr="00C85700" w:rsidRDefault="00C85700">
      <w:pPr>
        <w:numPr>
          <w:ilvl w:val="3"/>
          <w:numId w:val="83"/>
        </w:numPr>
        <w:spacing w:after="0"/>
      </w:pPr>
      <w:proofErr w:type="spellStart"/>
      <w:r w:rsidRPr="00C85700">
        <w:t>year_built</w:t>
      </w:r>
      <w:proofErr w:type="spellEnd"/>
      <w:r w:rsidRPr="00C85700">
        <w:t xml:space="preserve">, </w:t>
      </w:r>
      <w:proofErr w:type="spellStart"/>
      <w:r w:rsidRPr="00C85700">
        <w:t>unit_type</w:t>
      </w:r>
      <w:proofErr w:type="spellEnd"/>
      <w:r w:rsidRPr="00C85700">
        <w:t xml:space="preserve">, </w:t>
      </w:r>
      <w:proofErr w:type="spellStart"/>
      <w:r w:rsidRPr="00C85700">
        <w:t>square_footage</w:t>
      </w:r>
      <w:proofErr w:type="spellEnd"/>
      <w:r w:rsidRPr="00C85700">
        <w:t>, bedrooms, bathrooms</w:t>
      </w:r>
    </w:p>
    <w:p w14:paraId="67AABC0A" w14:textId="77777777" w:rsidR="00C85700" w:rsidRPr="00C85700" w:rsidRDefault="00C85700">
      <w:pPr>
        <w:numPr>
          <w:ilvl w:val="3"/>
          <w:numId w:val="83"/>
        </w:numPr>
        <w:spacing w:after="0"/>
      </w:pPr>
      <w:proofErr w:type="spellStart"/>
      <w:r w:rsidRPr="00C85700">
        <w:t>other_features</w:t>
      </w:r>
      <w:proofErr w:type="spellEnd"/>
      <w:r w:rsidRPr="00C85700">
        <w:t>, latitude, longitude</w:t>
      </w:r>
    </w:p>
    <w:p w14:paraId="1BFCCCD0" w14:textId="77777777" w:rsidR="00C85700" w:rsidRPr="00C85700" w:rsidRDefault="00C85700">
      <w:pPr>
        <w:numPr>
          <w:ilvl w:val="1"/>
          <w:numId w:val="83"/>
        </w:numPr>
        <w:spacing w:after="0"/>
      </w:pPr>
      <w:r w:rsidRPr="00C85700">
        <w:rPr>
          <w:b/>
          <w:bCs/>
        </w:rPr>
        <w:t>Transactions</w:t>
      </w:r>
    </w:p>
    <w:p w14:paraId="4C4A00BB" w14:textId="77777777" w:rsidR="00C85700" w:rsidRPr="00C85700" w:rsidRDefault="00C85700">
      <w:pPr>
        <w:numPr>
          <w:ilvl w:val="2"/>
          <w:numId w:val="83"/>
        </w:numPr>
        <w:spacing w:after="0"/>
      </w:pPr>
      <w:r w:rsidRPr="00C85700">
        <w:t xml:space="preserve">One row per transaction, with </w:t>
      </w:r>
      <w:proofErr w:type="spellStart"/>
      <w:r w:rsidRPr="00C85700">
        <w:t>parcel_address</w:t>
      </w:r>
      <w:proofErr w:type="spellEnd"/>
      <w:r w:rsidRPr="00C85700">
        <w:t xml:space="preserve"> and all transaction fields (including new ones).</w:t>
      </w:r>
    </w:p>
    <w:p w14:paraId="4E0AF67A" w14:textId="77777777" w:rsidR="00C85700" w:rsidRPr="00C85700" w:rsidRDefault="00C85700">
      <w:pPr>
        <w:numPr>
          <w:ilvl w:val="1"/>
          <w:numId w:val="83"/>
        </w:numPr>
        <w:spacing w:after="0"/>
      </w:pPr>
      <w:proofErr w:type="spellStart"/>
      <w:r w:rsidRPr="00C85700">
        <w:rPr>
          <w:b/>
          <w:bCs/>
        </w:rPr>
        <w:t>AcquisitionStrategy</w:t>
      </w:r>
      <w:proofErr w:type="spellEnd"/>
    </w:p>
    <w:p w14:paraId="159E796B" w14:textId="77777777" w:rsidR="00C85700" w:rsidRPr="00C85700" w:rsidRDefault="00C85700">
      <w:pPr>
        <w:numPr>
          <w:ilvl w:val="2"/>
          <w:numId w:val="83"/>
        </w:numPr>
        <w:spacing w:after="0"/>
      </w:pPr>
      <w:r w:rsidRPr="00C85700">
        <w:t>One row per property with a non-empty acquisition strategy.</w:t>
      </w:r>
    </w:p>
    <w:p w14:paraId="7BA4C234" w14:textId="77777777" w:rsidR="00C85700" w:rsidRPr="00C85700" w:rsidRDefault="00C85700">
      <w:pPr>
        <w:numPr>
          <w:ilvl w:val="1"/>
          <w:numId w:val="83"/>
        </w:numPr>
        <w:spacing w:after="0"/>
      </w:pPr>
      <w:r w:rsidRPr="00C85700">
        <w:rPr>
          <w:b/>
          <w:bCs/>
        </w:rPr>
        <w:t>Documents</w:t>
      </w:r>
    </w:p>
    <w:p w14:paraId="7ABB37E7" w14:textId="77777777" w:rsidR="00C85700" w:rsidRPr="00C85700" w:rsidRDefault="00C85700">
      <w:pPr>
        <w:numPr>
          <w:ilvl w:val="2"/>
          <w:numId w:val="83"/>
        </w:numPr>
        <w:spacing w:after="0"/>
      </w:pPr>
      <w:r w:rsidRPr="00C85700">
        <w:t xml:space="preserve">One row per document: </w:t>
      </w:r>
      <w:proofErr w:type="spellStart"/>
      <w:r w:rsidRPr="00C85700">
        <w:t>parcel_address</w:t>
      </w:r>
      <w:proofErr w:type="spellEnd"/>
      <w:r w:rsidRPr="00C85700">
        <w:t xml:space="preserve">, filename, </w:t>
      </w:r>
      <w:proofErr w:type="spellStart"/>
      <w:r w:rsidRPr="00C85700">
        <w:t>relpath</w:t>
      </w:r>
      <w:proofErr w:type="spellEnd"/>
      <w:r w:rsidRPr="00C85700">
        <w:t xml:space="preserve">, </w:t>
      </w:r>
      <w:proofErr w:type="spellStart"/>
      <w:r w:rsidRPr="00C85700">
        <w:t>uploaded_on</w:t>
      </w:r>
      <w:proofErr w:type="spellEnd"/>
      <w:r w:rsidRPr="00C85700">
        <w:t>, description.</w:t>
      </w:r>
    </w:p>
    <w:p w14:paraId="7B5C9239" w14:textId="77777777" w:rsidR="00C85700" w:rsidRPr="00C85700" w:rsidRDefault="00C85700">
      <w:pPr>
        <w:numPr>
          <w:ilvl w:val="1"/>
          <w:numId w:val="83"/>
        </w:numPr>
        <w:spacing w:after="0"/>
      </w:pPr>
      <w:r w:rsidRPr="00C85700">
        <w:rPr>
          <w:b/>
          <w:bCs/>
        </w:rPr>
        <w:t>Notes</w:t>
      </w:r>
    </w:p>
    <w:p w14:paraId="296297E8" w14:textId="77777777" w:rsidR="00C85700" w:rsidRPr="00C85700" w:rsidRDefault="00C85700">
      <w:pPr>
        <w:numPr>
          <w:ilvl w:val="2"/>
          <w:numId w:val="83"/>
        </w:numPr>
        <w:spacing w:after="0"/>
      </w:pPr>
      <w:r w:rsidRPr="00C85700">
        <w:lastRenderedPageBreak/>
        <w:t xml:space="preserve">One row per note: </w:t>
      </w:r>
      <w:proofErr w:type="spellStart"/>
      <w:r w:rsidRPr="00C85700">
        <w:t>parcel_address</w:t>
      </w:r>
      <w:proofErr w:type="spellEnd"/>
      <w:r w:rsidRPr="00C85700">
        <w:t>, timestamp, text.</w:t>
      </w:r>
    </w:p>
    <w:p w14:paraId="466A7B38" w14:textId="77777777" w:rsidR="00C85700" w:rsidRPr="00C85700" w:rsidRDefault="00C85700">
      <w:pPr>
        <w:numPr>
          <w:ilvl w:val="0"/>
          <w:numId w:val="83"/>
        </w:numPr>
        <w:spacing w:after="0"/>
      </w:pPr>
      <w:r w:rsidRPr="00C85700">
        <w:t xml:space="preserve">Saves to seh_export_all.xlsx using </w:t>
      </w:r>
      <w:proofErr w:type="spellStart"/>
      <w:r w:rsidRPr="00C85700">
        <w:t>openpyxl</w:t>
      </w:r>
      <w:proofErr w:type="spellEnd"/>
      <w:r w:rsidRPr="00C85700">
        <w:t>.</w:t>
      </w:r>
    </w:p>
    <w:p w14:paraId="7E05E84F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5.2 Import &amp; Merge</w:t>
      </w:r>
    </w:p>
    <w:p w14:paraId="43AE1E27" w14:textId="77777777" w:rsidR="00C85700" w:rsidRPr="00C85700" w:rsidRDefault="00C85700" w:rsidP="00C85700">
      <w:pPr>
        <w:spacing w:after="0"/>
      </w:pPr>
      <w:r w:rsidRPr="00C85700">
        <w:t xml:space="preserve">Section: </w:t>
      </w: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📥</w:t>
      </w:r>
      <w:r w:rsidRPr="00C85700">
        <w:rPr>
          <w:b/>
          <w:bCs/>
        </w:rPr>
        <w:t xml:space="preserve"> Import from Excel (one file, 5 sheets)”</w:t>
      </w:r>
    </w:p>
    <w:p w14:paraId="09C796F6" w14:textId="77777777" w:rsidR="00C85700" w:rsidRPr="00C85700" w:rsidRDefault="00C85700">
      <w:pPr>
        <w:numPr>
          <w:ilvl w:val="0"/>
          <w:numId w:val="84"/>
        </w:numPr>
        <w:spacing w:after="0"/>
      </w:pPr>
      <w:r w:rsidRPr="00C85700">
        <w:t>File uploader accepts .xlsx.</w:t>
      </w:r>
    </w:p>
    <w:p w14:paraId="48F71835" w14:textId="77777777" w:rsidR="00C85700" w:rsidRPr="00C85700" w:rsidRDefault="00C85700">
      <w:pPr>
        <w:numPr>
          <w:ilvl w:val="0"/>
          <w:numId w:val="84"/>
        </w:numPr>
        <w:spacing w:after="0"/>
      </w:pPr>
      <w:r w:rsidRPr="00C85700">
        <w:t xml:space="preserve">On </w:t>
      </w:r>
      <w:r w:rsidRPr="00C85700">
        <w:rPr>
          <w:b/>
          <w:bCs/>
        </w:rPr>
        <w:t>“Import now”</w:t>
      </w:r>
      <w:r w:rsidRPr="00C85700">
        <w:t>:</w:t>
      </w:r>
    </w:p>
    <w:p w14:paraId="4A6895F9" w14:textId="77777777" w:rsidR="00C85700" w:rsidRPr="00C85700" w:rsidRDefault="00C85700">
      <w:pPr>
        <w:numPr>
          <w:ilvl w:val="1"/>
          <w:numId w:val="84"/>
        </w:numPr>
        <w:spacing w:after="0"/>
      </w:pPr>
      <w:r w:rsidRPr="00C85700">
        <w:t xml:space="preserve">Reads Properties, Transactions, </w:t>
      </w:r>
      <w:proofErr w:type="spellStart"/>
      <w:r w:rsidRPr="00C85700">
        <w:t>AcquisitionStrategy</w:t>
      </w:r>
      <w:proofErr w:type="spellEnd"/>
      <w:r w:rsidRPr="00C85700">
        <w:t>, Documents, Notes sheets if present.</w:t>
      </w:r>
    </w:p>
    <w:p w14:paraId="294E60CD" w14:textId="77777777" w:rsidR="00C85700" w:rsidRPr="00C85700" w:rsidRDefault="00C85700">
      <w:pPr>
        <w:numPr>
          <w:ilvl w:val="1"/>
          <w:numId w:val="84"/>
        </w:numPr>
        <w:spacing w:after="0"/>
      </w:pPr>
      <w:proofErr w:type="gramStart"/>
      <w:r w:rsidRPr="00C85700">
        <w:t>Builds</w:t>
      </w:r>
      <w:proofErr w:type="gramEnd"/>
      <w:r w:rsidRPr="00C85700">
        <w:t xml:space="preserve"> an intermediate </w:t>
      </w:r>
      <w:proofErr w:type="spellStart"/>
      <w:r w:rsidRPr="00C85700">
        <w:t>dict</w:t>
      </w:r>
      <w:proofErr w:type="spellEnd"/>
      <w:r w:rsidRPr="00C85700">
        <w:t xml:space="preserve"> </w:t>
      </w:r>
      <w:proofErr w:type="spellStart"/>
      <w:r w:rsidRPr="00C85700">
        <w:t>new_props</w:t>
      </w:r>
      <w:proofErr w:type="spellEnd"/>
      <w:r w:rsidRPr="00C85700">
        <w:t xml:space="preserve"> keyed by </w:t>
      </w:r>
      <w:proofErr w:type="spellStart"/>
      <w:r w:rsidRPr="00C85700">
        <w:t>parcel_address</w:t>
      </w:r>
      <w:proofErr w:type="spellEnd"/>
      <w:r w:rsidRPr="00C85700">
        <w:t>.</w:t>
      </w:r>
    </w:p>
    <w:p w14:paraId="3EE46F2A" w14:textId="77777777" w:rsidR="00C85700" w:rsidRPr="00C85700" w:rsidRDefault="00C85700" w:rsidP="00C85700">
      <w:pPr>
        <w:spacing w:after="0"/>
      </w:pPr>
      <w:r w:rsidRPr="00C85700">
        <w:rPr>
          <w:b/>
          <w:bCs/>
        </w:rPr>
        <w:t>Per sheet:</w:t>
      </w:r>
    </w:p>
    <w:p w14:paraId="5C897E2A" w14:textId="77777777" w:rsidR="00C85700" w:rsidRPr="00C85700" w:rsidRDefault="00C85700">
      <w:pPr>
        <w:numPr>
          <w:ilvl w:val="0"/>
          <w:numId w:val="85"/>
        </w:numPr>
        <w:spacing w:after="0"/>
      </w:pPr>
      <w:r w:rsidRPr="00C85700">
        <w:rPr>
          <w:b/>
          <w:bCs/>
        </w:rPr>
        <w:t>Properties:</w:t>
      </w:r>
    </w:p>
    <w:p w14:paraId="21B9FE48" w14:textId="77777777" w:rsidR="00C85700" w:rsidRPr="00C85700" w:rsidRDefault="00C85700">
      <w:pPr>
        <w:numPr>
          <w:ilvl w:val="1"/>
          <w:numId w:val="85"/>
        </w:numPr>
        <w:spacing w:after="0"/>
      </w:pPr>
      <w:r w:rsidRPr="00C85700">
        <w:t>For each row with non-empty parcel address:</w:t>
      </w:r>
    </w:p>
    <w:p w14:paraId="775CCEA5" w14:textId="77777777" w:rsidR="00C85700" w:rsidRPr="00C85700" w:rsidRDefault="00C85700">
      <w:pPr>
        <w:numPr>
          <w:ilvl w:val="2"/>
          <w:numId w:val="85"/>
        </w:numPr>
        <w:spacing w:after="0"/>
      </w:pPr>
      <w:proofErr w:type="gramStart"/>
      <w:r w:rsidRPr="00C85700">
        <w:t>Builds</w:t>
      </w:r>
      <w:proofErr w:type="gramEnd"/>
      <w:r w:rsidRPr="00C85700">
        <w:t xml:space="preserve"> a details </w:t>
      </w:r>
      <w:proofErr w:type="spellStart"/>
      <w:r w:rsidRPr="00C85700">
        <w:t>dict</w:t>
      </w:r>
      <w:proofErr w:type="spellEnd"/>
      <w:r w:rsidRPr="00C85700">
        <w:t xml:space="preserve"> (with special handling for </w:t>
      </w:r>
      <w:proofErr w:type="spellStart"/>
      <w:r w:rsidRPr="00C85700">
        <w:t>lat</w:t>
      </w:r>
      <w:proofErr w:type="spellEnd"/>
      <w:r w:rsidRPr="00C85700">
        <w:t>/</w:t>
      </w:r>
      <w:proofErr w:type="spellStart"/>
      <w:r w:rsidRPr="00C85700">
        <w:t>lon</w:t>
      </w:r>
      <w:proofErr w:type="spellEnd"/>
      <w:r w:rsidRPr="00C85700">
        <w:t xml:space="preserve"> floats).</w:t>
      </w:r>
    </w:p>
    <w:p w14:paraId="3E707C83" w14:textId="77777777" w:rsidR="00C85700" w:rsidRPr="00C85700" w:rsidRDefault="00C85700">
      <w:pPr>
        <w:numPr>
          <w:ilvl w:val="2"/>
          <w:numId w:val="85"/>
        </w:numPr>
        <w:spacing w:after="0"/>
      </w:pPr>
      <w:r w:rsidRPr="00C85700">
        <w:t xml:space="preserve">Initializes base record in </w:t>
      </w:r>
      <w:proofErr w:type="spellStart"/>
      <w:r w:rsidRPr="00C85700">
        <w:t>new_props</w:t>
      </w:r>
      <w:proofErr w:type="spellEnd"/>
      <w:r w:rsidRPr="00C85700">
        <w:t>.</w:t>
      </w:r>
    </w:p>
    <w:p w14:paraId="7C658F11" w14:textId="77777777" w:rsidR="00C85700" w:rsidRPr="00C85700" w:rsidRDefault="00C85700">
      <w:pPr>
        <w:numPr>
          <w:ilvl w:val="0"/>
          <w:numId w:val="85"/>
        </w:numPr>
        <w:spacing w:after="0"/>
      </w:pPr>
      <w:r w:rsidRPr="00C85700">
        <w:rPr>
          <w:b/>
          <w:bCs/>
        </w:rPr>
        <w:t>Transactions:</w:t>
      </w:r>
    </w:p>
    <w:p w14:paraId="5F2E8B71" w14:textId="77777777" w:rsidR="00C85700" w:rsidRPr="00C85700" w:rsidRDefault="00C85700">
      <w:pPr>
        <w:numPr>
          <w:ilvl w:val="1"/>
          <w:numId w:val="85"/>
        </w:numPr>
        <w:spacing w:after="0"/>
      </w:pPr>
      <w:r w:rsidRPr="00C85700">
        <w:t xml:space="preserve">For each row, records a transaction </w:t>
      </w:r>
      <w:proofErr w:type="spellStart"/>
      <w:r w:rsidRPr="00C85700">
        <w:t>dict</w:t>
      </w:r>
      <w:proofErr w:type="spellEnd"/>
      <w:r w:rsidRPr="00C85700">
        <w:t xml:space="preserve"> with all known fields and appends under </w:t>
      </w:r>
      <w:proofErr w:type="spellStart"/>
      <w:r w:rsidRPr="00C85700">
        <w:t>new_props</w:t>
      </w:r>
      <w:proofErr w:type="spellEnd"/>
      <w:r w:rsidRPr="00C85700">
        <w:t>[</w:t>
      </w:r>
      <w:proofErr w:type="spellStart"/>
      <w:r w:rsidRPr="00C85700">
        <w:t>addr</w:t>
      </w:r>
      <w:proofErr w:type="spellEnd"/>
      <w:r w:rsidRPr="00C85700">
        <w:t>]["transactions"].</w:t>
      </w:r>
    </w:p>
    <w:p w14:paraId="17A84917" w14:textId="77777777" w:rsidR="00C85700" w:rsidRPr="00C85700" w:rsidRDefault="00C85700">
      <w:pPr>
        <w:numPr>
          <w:ilvl w:val="0"/>
          <w:numId w:val="85"/>
        </w:numPr>
        <w:spacing w:after="0"/>
      </w:pPr>
      <w:proofErr w:type="spellStart"/>
      <w:r w:rsidRPr="00C85700">
        <w:rPr>
          <w:b/>
          <w:bCs/>
        </w:rPr>
        <w:t>AcquisitionStrategy</w:t>
      </w:r>
      <w:proofErr w:type="spellEnd"/>
      <w:r w:rsidRPr="00C85700">
        <w:rPr>
          <w:b/>
          <w:bCs/>
        </w:rPr>
        <w:t>:</w:t>
      </w:r>
    </w:p>
    <w:p w14:paraId="2E08C56F" w14:textId="77777777" w:rsidR="00C85700" w:rsidRPr="00C85700" w:rsidRDefault="00C85700">
      <w:pPr>
        <w:numPr>
          <w:ilvl w:val="1"/>
          <w:numId w:val="85"/>
        </w:numPr>
        <w:spacing w:after="0"/>
      </w:pPr>
      <w:r w:rsidRPr="00C85700">
        <w:t xml:space="preserve">For each row, builds an </w:t>
      </w:r>
      <w:proofErr w:type="spellStart"/>
      <w:r w:rsidRPr="00C85700">
        <w:t>acquisition_strategy</w:t>
      </w:r>
      <w:proofErr w:type="spellEnd"/>
      <w:r w:rsidRPr="00C85700">
        <w:t xml:space="preserve"> </w:t>
      </w:r>
      <w:proofErr w:type="spellStart"/>
      <w:r w:rsidRPr="00C85700">
        <w:t>dict</w:t>
      </w:r>
      <w:proofErr w:type="spellEnd"/>
      <w:r w:rsidRPr="00C85700">
        <w:t xml:space="preserve"> and assigns to </w:t>
      </w:r>
      <w:proofErr w:type="spellStart"/>
      <w:r w:rsidRPr="00C85700">
        <w:t>new_props</w:t>
      </w:r>
      <w:proofErr w:type="spellEnd"/>
      <w:r w:rsidRPr="00C85700">
        <w:t>[</w:t>
      </w:r>
      <w:proofErr w:type="spellStart"/>
      <w:r w:rsidRPr="00C85700">
        <w:t>addr</w:t>
      </w:r>
      <w:proofErr w:type="spellEnd"/>
      <w:r w:rsidRPr="00C85700">
        <w:t>].</w:t>
      </w:r>
    </w:p>
    <w:p w14:paraId="218AF124" w14:textId="77777777" w:rsidR="00C85700" w:rsidRPr="00C85700" w:rsidRDefault="00C85700">
      <w:pPr>
        <w:numPr>
          <w:ilvl w:val="0"/>
          <w:numId w:val="85"/>
        </w:numPr>
        <w:spacing w:after="0"/>
      </w:pPr>
      <w:r w:rsidRPr="00C85700">
        <w:rPr>
          <w:b/>
          <w:bCs/>
        </w:rPr>
        <w:t>Documents:</w:t>
      </w:r>
    </w:p>
    <w:p w14:paraId="6A51C64C" w14:textId="77777777" w:rsidR="00C85700" w:rsidRPr="00C85700" w:rsidRDefault="00C85700">
      <w:pPr>
        <w:numPr>
          <w:ilvl w:val="1"/>
          <w:numId w:val="85"/>
        </w:numPr>
        <w:spacing w:after="0"/>
      </w:pPr>
      <w:r w:rsidRPr="00C85700">
        <w:t>For each row, appends a document record.</w:t>
      </w:r>
    </w:p>
    <w:p w14:paraId="5E3131BE" w14:textId="77777777" w:rsidR="00C85700" w:rsidRPr="00C85700" w:rsidRDefault="00C85700">
      <w:pPr>
        <w:numPr>
          <w:ilvl w:val="0"/>
          <w:numId w:val="85"/>
        </w:numPr>
        <w:spacing w:after="0"/>
      </w:pPr>
      <w:r w:rsidRPr="00C85700">
        <w:rPr>
          <w:b/>
          <w:bCs/>
        </w:rPr>
        <w:t>Notes:</w:t>
      </w:r>
    </w:p>
    <w:p w14:paraId="204E2197" w14:textId="77777777" w:rsidR="00C85700" w:rsidRPr="00C85700" w:rsidRDefault="00C85700">
      <w:pPr>
        <w:numPr>
          <w:ilvl w:val="1"/>
          <w:numId w:val="85"/>
        </w:numPr>
        <w:spacing w:after="0"/>
      </w:pPr>
      <w:r w:rsidRPr="00C85700">
        <w:t>For each row, appends a note record.</w:t>
      </w:r>
    </w:p>
    <w:p w14:paraId="706B4FFB" w14:textId="77777777" w:rsidR="00C85700" w:rsidRPr="00C85700" w:rsidRDefault="00C85700" w:rsidP="00C85700">
      <w:pPr>
        <w:spacing w:after="0"/>
      </w:pPr>
      <w:r w:rsidRPr="00C85700">
        <w:rPr>
          <w:b/>
          <w:bCs/>
        </w:rPr>
        <w:t>Merge behavior into existing properties:</w:t>
      </w:r>
    </w:p>
    <w:p w14:paraId="5FE83DE1" w14:textId="77777777" w:rsidR="00C85700" w:rsidRPr="00C85700" w:rsidRDefault="00C85700" w:rsidP="00C85700">
      <w:pPr>
        <w:spacing w:after="0"/>
      </w:pPr>
      <w:r w:rsidRPr="00C85700">
        <w:t xml:space="preserve">For each address in </w:t>
      </w:r>
      <w:proofErr w:type="spellStart"/>
      <w:r w:rsidRPr="00C85700">
        <w:t>new_props</w:t>
      </w:r>
      <w:proofErr w:type="spellEnd"/>
      <w:r w:rsidRPr="00C85700">
        <w:t>:</w:t>
      </w:r>
    </w:p>
    <w:p w14:paraId="6B9AB794" w14:textId="77777777" w:rsidR="00C85700" w:rsidRPr="00C85700" w:rsidRDefault="00C85700">
      <w:pPr>
        <w:numPr>
          <w:ilvl w:val="0"/>
          <w:numId w:val="86"/>
        </w:numPr>
        <w:spacing w:after="0"/>
      </w:pPr>
      <w:r w:rsidRPr="00C85700">
        <w:t>If address already exists in properties:</w:t>
      </w:r>
    </w:p>
    <w:p w14:paraId="2981969D" w14:textId="77777777" w:rsidR="00C85700" w:rsidRPr="00C85700" w:rsidRDefault="00C85700">
      <w:pPr>
        <w:numPr>
          <w:ilvl w:val="1"/>
          <w:numId w:val="86"/>
        </w:numPr>
        <w:spacing w:after="0"/>
      </w:pPr>
      <w:r w:rsidRPr="00C85700">
        <w:rPr>
          <w:b/>
          <w:bCs/>
        </w:rPr>
        <w:t>Details:</w:t>
      </w:r>
      <w:r w:rsidRPr="00C85700">
        <w:t xml:space="preserve"> merge field-wise, giving preference to </w:t>
      </w:r>
      <w:r w:rsidRPr="00C85700">
        <w:rPr>
          <w:b/>
          <w:bCs/>
        </w:rPr>
        <w:t>non-None values</w:t>
      </w:r>
      <w:r w:rsidRPr="00C85700">
        <w:t xml:space="preserve"> from </w:t>
      </w:r>
      <w:proofErr w:type="spellStart"/>
      <w:r w:rsidRPr="00C85700">
        <w:t>new_props</w:t>
      </w:r>
      <w:proofErr w:type="spellEnd"/>
      <w:r w:rsidRPr="00C85700">
        <w:t>.</w:t>
      </w:r>
    </w:p>
    <w:p w14:paraId="6B7BC399" w14:textId="77777777" w:rsidR="00C85700" w:rsidRPr="00C85700" w:rsidRDefault="00C85700">
      <w:pPr>
        <w:numPr>
          <w:ilvl w:val="1"/>
          <w:numId w:val="86"/>
        </w:numPr>
        <w:spacing w:after="0"/>
      </w:pPr>
      <w:r w:rsidRPr="00C85700">
        <w:rPr>
          <w:b/>
          <w:bCs/>
        </w:rPr>
        <w:t>Transactions:</w:t>
      </w:r>
      <w:r w:rsidRPr="00C85700">
        <w:t xml:space="preserve"> append new transactions to existing transaction list.</w:t>
      </w:r>
    </w:p>
    <w:p w14:paraId="060BB820" w14:textId="77777777" w:rsidR="00C85700" w:rsidRPr="00C85700" w:rsidRDefault="00C85700">
      <w:pPr>
        <w:numPr>
          <w:ilvl w:val="1"/>
          <w:numId w:val="86"/>
        </w:numPr>
        <w:spacing w:after="0"/>
      </w:pPr>
      <w:r w:rsidRPr="00C85700">
        <w:rPr>
          <w:b/>
          <w:bCs/>
        </w:rPr>
        <w:t>Acquisition strategy:</w:t>
      </w:r>
      <w:r w:rsidRPr="00C85700">
        <w:t xml:space="preserve"> merge </w:t>
      </w:r>
      <w:proofErr w:type="spellStart"/>
      <w:r w:rsidRPr="00C85700">
        <w:t>dicts</w:t>
      </w:r>
      <w:proofErr w:type="spellEnd"/>
      <w:r w:rsidRPr="00C85700">
        <w:t>, favoring new values.</w:t>
      </w:r>
    </w:p>
    <w:p w14:paraId="0AA35AB3" w14:textId="77777777" w:rsidR="00C85700" w:rsidRPr="00C85700" w:rsidRDefault="00C85700">
      <w:pPr>
        <w:numPr>
          <w:ilvl w:val="1"/>
          <w:numId w:val="86"/>
        </w:numPr>
        <w:spacing w:after="0"/>
      </w:pPr>
      <w:r w:rsidRPr="00C85700">
        <w:rPr>
          <w:b/>
          <w:bCs/>
        </w:rPr>
        <w:t>Documents &amp; Notes:</w:t>
      </w:r>
      <w:r w:rsidRPr="00C85700">
        <w:t xml:space="preserve"> extend existing lists with new ones.</w:t>
      </w:r>
    </w:p>
    <w:p w14:paraId="37DB4BE9" w14:textId="77777777" w:rsidR="00C85700" w:rsidRPr="00C85700" w:rsidRDefault="00C85700">
      <w:pPr>
        <w:numPr>
          <w:ilvl w:val="0"/>
          <w:numId w:val="86"/>
        </w:numPr>
        <w:spacing w:after="0"/>
      </w:pPr>
      <w:r w:rsidRPr="00C85700">
        <w:t xml:space="preserve">If address does </w:t>
      </w:r>
      <w:r w:rsidRPr="00C85700">
        <w:rPr>
          <w:b/>
          <w:bCs/>
        </w:rPr>
        <w:t>not</w:t>
      </w:r>
      <w:r w:rsidRPr="00C85700">
        <w:t xml:space="preserve"> exist:</w:t>
      </w:r>
    </w:p>
    <w:p w14:paraId="72FBFD09" w14:textId="77777777" w:rsidR="00C85700" w:rsidRPr="00C85700" w:rsidRDefault="00C85700">
      <w:pPr>
        <w:numPr>
          <w:ilvl w:val="1"/>
          <w:numId w:val="86"/>
        </w:numPr>
        <w:spacing w:after="0"/>
      </w:pPr>
      <w:r w:rsidRPr="00C85700">
        <w:t xml:space="preserve">Add entire rec from </w:t>
      </w:r>
      <w:proofErr w:type="spellStart"/>
      <w:r w:rsidRPr="00C85700">
        <w:t>new_props</w:t>
      </w:r>
      <w:proofErr w:type="spellEnd"/>
      <w:r w:rsidRPr="00C85700">
        <w:t xml:space="preserve"> as a new record.</w:t>
      </w:r>
    </w:p>
    <w:p w14:paraId="482748D7" w14:textId="77777777" w:rsidR="00C85700" w:rsidRPr="00C85700" w:rsidRDefault="00C85700" w:rsidP="00C85700">
      <w:pPr>
        <w:spacing w:after="0"/>
      </w:pPr>
      <w:r w:rsidRPr="00C85700">
        <w:t xml:space="preserve">Finally, saves updated </w:t>
      </w:r>
      <w:proofErr w:type="spellStart"/>
      <w:r w:rsidRPr="00C85700">
        <w:t>properties.json</w:t>
      </w:r>
      <w:proofErr w:type="spellEnd"/>
      <w:r w:rsidRPr="00C85700">
        <w:t xml:space="preserve"> and reports how many properties were imported/merged.</w:t>
      </w:r>
    </w:p>
    <w:p w14:paraId="262242A3" w14:textId="77777777" w:rsidR="00C85700" w:rsidRPr="00C85700" w:rsidRDefault="00000000" w:rsidP="00C85700">
      <w:pPr>
        <w:spacing w:after="0"/>
      </w:pPr>
      <w:r>
        <w:pict w14:anchorId="3429F52E">
          <v:rect id="_x0000_i1048" style="width:0;height:1.5pt" o:hralign="center" o:hrstd="t" o:hr="t" fillcolor="#a0a0a0" stroked="f"/>
        </w:pict>
      </w:r>
    </w:p>
    <w:p w14:paraId="0B633B96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6. All Properties Map (White Basemap)</w:t>
      </w:r>
    </w:p>
    <w:p w14:paraId="78F1B132" w14:textId="77777777" w:rsidR="00C85700" w:rsidRPr="00C85700" w:rsidRDefault="00C85700" w:rsidP="00C85700">
      <w:pPr>
        <w:spacing w:after="0"/>
      </w:pPr>
      <w:r w:rsidRPr="00C85700">
        <w:t xml:space="preserve">Section: </w:t>
      </w: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🗺️</w:t>
      </w:r>
      <w:r w:rsidRPr="00C85700">
        <w:rPr>
          <w:b/>
          <w:bCs/>
        </w:rPr>
        <w:t xml:space="preserve"> All Properties Map”</w:t>
      </w:r>
    </w:p>
    <w:p w14:paraId="6B27C4D8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6.1 Data Prep</w:t>
      </w:r>
    </w:p>
    <w:p w14:paraId="6FB79212" w14:textId="77777777" w:rsidR="00C85700" w:rsidRPr="00C85700" w:rsidRDefault="00C85700">
      <w:pPr>
        <w:numPr>
          <w:ilvl w:val="0"/>
          <w:numId w:val="87"/>
        </w:numPr>
        <w:spacing w:after="0"/>
      </w:pPr>
      <w:r w:rsidRPr="00C85700">
        <w:t>Iterates through properties:</w:t>
      </w:r>
    </w:p>
    <w:p w14:paraId="706BA343" w14:textId="77777777" w:rsidR="00C85700" w:rsidRPr="00C85700" w:rsidRDefault="00C85700">
      <w:pPr>
        <w:numPr>
          <w:ilvl w:val="1"/>
          <w:numId w:val="87"/>
        </w:numPr>
        <w:spacing w:after="0"/>
      </w:pPr>
      <w:r w:rsidRPr="00C85700">
        <w:t>For each property with valid latitude and longitude in its details, appends a row to rows with:</w:t>
      </w:r>
    </w:p>
    <w:p w14:paraId="6C6342BD" w14:textId="77777777" w:rsidR="00C85700" w:rsidRPr="00C85700" w:rsidRDefault="00C85700">
      <w:pPr>
        <w:numPr>
          <w:ilvl w:val="2"/>
          <w:numId w:val="87"/>
        </w:numPr>
        <w:spacing w:after="0"/>
      </w:pPr>
      <w:proofErr w:type="spellStart"/>
      <w:r w:rsidRPr="00C85700">
        <w:lastRenderedPageBreak/>
        <w:t>parcel_address</w:t>
      </w:r>
      <w:proofErr w:type="spellEnd"/>
      <w:r w:rsidRPr="00C85700">
        <w:t xml:space="preserve">, neighborhood, </w:t>
      </w:r>
      <w:proofErr w:type="spellStart"/>
      <w:r w:rsidRPr="00C85700">
        <w:t>zip_code</w:t>
      </w:r>
      <w:proofErr w:type="spellEnd"/>
      <w:r w:rsidRPr="00C85700">
        <w:t xml:space="preserve">, city, county, state, organization, </w:t>
      </w:r>
      <w:proofErr w:type="spellStart"/>
      <w:r w:rsidRPr="00C85700">
        <w:t>msa</w:t>
      </w:r>
      <w:proofErr w:type="spellEnd"/>
      <w:r w:rsidRPr="00C85700">
        <w:t xml:space="preserve">, </w:t>
      </w:r>
      <w:proofErr w:type="spellStart"/>
      <w:r w:rsidRPr="00C85700">
        <w:t>lat</w:t>
      </w:r>
      <w:proofErr w:type="spellEnd"/>
      <w:r w:rsidRPr="00C85700">
        <w:t xml:space="preserve">, </w:t>
      </w:r>
      <w:proofErr w:type="spellStart"/>
      <w:r w:rsidRPr="00C85700">
        <w:t>lon</w:t>
      </w:r>
      <w:proofErr w:type="spellEnd"/>
      <w:r w:rsidRPr="00C85700">
        <w:t>.</w:t>
      </w:r>
    </w:p>
    <w:p w14:paraId="3704412D" w14:textId="77777777" w:rsidR="00C85700" w:rsidRPr="00C85700" w:rsidRDefault="00C85700">
      <w:pPr>
        <w:numPr>
          <w:ilvl w:val="0"/>
          <w:numId w:val="87"/>
        </w:numPr>
        <w:spacing w:after="0"/>
      </w:pPr>
      <w:r w:rsidRPr="00C85700">
        <w:t xml:space="preserve">Builds </w:t>
      </w:r>
      <w:proofErr w:type="spellStart"/>
      <w:r w:rsidRPr="00C85700">
        <w:t>all_df</w:t>
      </w:r>
      <w:proofErr w:type="spellEnd"/>
      <w:r w:rsidRPr="00C85700">
        <w:t xml:space="preserve"> = </w:t>
      </w:r>
      <w:proofErr w:type="spellStart"/>
      <w:r w:rsidRPr="00C85700">
        <w:t>pd.DataFrame</w:t>
      </w:r>
      <w:proofErr w:type="spellEnd"/>
      <w:r w:rsidRPr="00C85700">
        <w:t>(rows).</w:t>
      </w:r>
    </w:p>
    <w:p w14:paraId="39452035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6.2 Filters</w:t>
      </w:r>
    </w:p>
    <w:p w14:paraId="2BF16852" w14:textId="77777777" w:rsidR="00C85700" w:rsidRPr="00C85700" w:rsidRDefault="00C85700" w:rsidP="00C85700">
      <w:pPr>
        <w:spacing w:after="0"/>
      </w:pPr>
      <w:r w:rsidRPr="00C85700">
        <w:t>Filter UI:</w:t>
      </w:r>
    </w:p>
    <w:p w14:paraId="673BEE2C" w14:textId="77777777" w:rsidR="00C85700" w:rsidRPr="00C85700" w:rsidRDefault="00C85700">
      <w:pPr>
        <w:numPr>
          <w:ilvl w:val="0"/>
          <w:numId w:val="88"/>
        </w:numPr>
        <w:spacing w:after="0"/>
      </w:pPr>
      <w:r w:rsidRPr="00C85700">
        <w:t>City, ZIP Code, County, State, Organization, MSA (all text inputs).</w:t>
      </w:r>
    </w:p>
    <w:p w14:paraId="012D0CC4" w14:textId="77777777" w:rsidR="00C85700" w:rsidRPr="00C85700" w:rsidRDefault="00C85700" w:rsidP="00C85700">
      <w:pPr>
        <w:spacing w:after="0"/>
      </w:pPr>
      <w:r w:rsidRPr="00C85700">
        <w:t>Filtering:</w:t>
      </w:r>
    </w:p>
    <w:p w14:paraId="384F7B91" w14:textId="77777777" w:rsidR="00C85700" w:rsidRPr="00C85700" w:rsidRDefault="00C85700">
      <w:pPr>
        <w:numPr>
          <w:ilvl w:val="0"/>
          <w:numId w:val="89"/>
        </w:numPr>
        <w:spacing w:after="0"/>
      </w:pPr>
      <w:r w:rsidRPr="00C85700">
        <w:t xml:space="preserve">Applies </w:t>
      </w:r>
      <w:proofErr w:type="gramStart"/>
      <w:r w:rsidRPr="00C85700">
        <w:t>case-insensitive</w:t>
      </w:r>
      <w:proofErr w:type="gramEnd"/>
      <w:r w:rsidRPr="00C85700">
        <w:t xml:space="preserve"> .</w:t>
      </w:r>
      <w:proofErr w:type="spellStart"/>
      <w:r w:rsidRPr="00C85700">
        <w:t>str.contains</w:t>
      </w:r>
      <w:proofErr w:type="spellEnd"/>
      <w:r w:rsidRPr="00C85700">
        <w:t xml:space="preserve">() filters on </w:t>
      </w:r>
      <w:proofErr w:type="spellStart"/>
      <w:r w:rsidRPr="00C85700">
        <w:t>all_df</w:t>
      </w:r>
      <w:proofErr w:type="spellEnd"/>
      <w:r w:rsidRPr="00C85700">
        <w:t xml:space="preserve"> to produce filtered.</w:t>
      </w:r>
    </w:p>
    <w:p w14:paraId="5C4444A3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6.3 Map Mode &amp; Output</w:t>
      </w:r>
    </w:p>
    <w:p w14:paraId="420A1A26" w14:textId="77777777" w:rsidR="00C85700" w:rsidRPr="00C85700" w:rsidRDefault="00C85700" w:rsidP="00C85700">
      <w:pPr>
        <w:spacing w:after="0"/>
      </w:pPr>
      <w:r w:rsidRPr="00C85700">
        <w:t>Map display options:</w:t>
      </w:r>
    </w:p>
    <w:p w14:paraId="189A0417" w14:textId="77777777" w:rsidR="00C85700" w:rsidRPr="00C85700" w:rsidRDefault="00C85700">
      <w:pPr>
        <w:numPr>
          <w:ilvl w:val="0"/>
          <w:numId w:val="90"/>
        </w:numPr>
        <w:spacing w:after="0"/>
      </w:pPr>
      <w:proofErr w:type="spellStart"/>
      <w:r w:rsidRPr="00C85700">
        <w:t>Subheader</w:t>
      </w:r>
      <w:proofErr w:type="spellEnd"/>
      <w:r w:rsidRPr="00C85700">
        <w:t xml:space="preserve">: </w:t>
      </w:r>
      <w:r w:rsidRPr="00C85700">
        <w:rPr>
          <w:b/>
          <w:bCs/>
        </w:rPr>
        <w:t>“</w:t>
      </w:r>
      <w:r w:rsidRPr="00C85700">
        <w:rPr>
          <w:rFonts w:ascii="Segoe UI Emoji" w:hAnsi="Segoe UI Emoji" w:cs="Segoe UI Emoji"/>
          <w:b/>
          <w:bCs/>
        </w:rPr>
        <w:t>🗺️</w:t>
      </w:r>
      <w:r w:rsidRPr="00C85700">
        <w:rPr>
          <w:b/>
          <w:bCs/>
        </w:rPr>
        <w:t xml:space="preserve"> Map Display Options”</w:t>
      </w:r>
    </w:p>
    <w:p w14:paraId="679BA97D" w14:textId="77777777" w:rsidR="00C85700" w:rsidRPr="00C85700" w:rsidRDefault="00C85700">
      <w:pPr>
        <w:numPr>
          <w:ilvl w:val="0"/>
          <w:numId w:val="90"/>
        </w:numPr>
        <w:spacing w:after="0"/>
      </w:pPr>
      <w:r w:rsidRPr="00C85700">
        <w:t xml:space="preserve">Radio: </w:t>
      </w:r>
      <w:proofErr w:type="spellStart"/>
      <w:r w:rsidRPr="00C85700">
        <w:t>map_mode</w:t>
      </w:r>
      <w:proofErr w:type="spellEnd"/>
      <w:r w:rsidRPr="00C85700">
        <w:t xml:space="preserve"> = "Markers" or "Heatmap".</w:t>
      </w:r>
    </w:p>
    <w:p w14:paraId="59C21705" w14:textId="77777777" w:rsidR="00C85700" w:rsidRPr="00C85700" w:rsidRDefault="00C85700" w:rsidP="00C85700">
      <w:pPr>
        <w:spacing w:after="0"/>
      </w:pPr>
      <w:r w:rsidRPr="00C85700">
        <w:t xml:space="preserve">Helper </w:t>
      </w:r>
      <w:proofErr w:type="spellStart"/>
      <w:r w:rsidRPr="00C85700">
        <w:t>render_property_map</w:t>
      </w:r>
      <w:proofErr w:type="spellEnd"/>
      <w:r w:rsidRPr="00C85700">
        <w:t>(df, mode):</w:t>
      </w:r>
    </w:p>
    <w:p w14:paraId="05FA0944" w14:textId="77777777" w:rsidR="00C85700" w:rsidRPr="00C85700" w:rsidRDefault="00C85700">
      <w:pPr>
        <w:numPr>
          <w:ilvl w:val="0"/>
          <w:numId w:val="91"/>
        </w:numPr>
        <w:spacing w:after="0"/>
      </w:pPr>
      <w:r w:rsidRPr="00C85700">
        <w:t>Chooses initial view based on first row (zoom 17 if 1 property, else 11).</w:t>
      </w:r>
    </w:p>
    <w:p w14:paraId="64421F23" w14:textId="77777777" w:rsidR="00C85700" w:rsidRPr="00C85700" w:rsidRDefault="00C85700">
      <w:pPr>
        <w:numPr>
          <w:ilvl w:val="0"/>
          <w:numId w:val="91"/>
        </w:numPr>
        <w:spacing w:after="0"/>
      </w:pPr>
      <w:r w:rsidRPr="00C85700">
        <w:rPr>
          <w:b/>
          <w:bCs/>
        </w:rPr>
        <w:t>Markers mode</w:t>
      </w:r>
      <w:r w:rsidRPr="00C85700">
        <w:t>:</w:t>
      </w:r>
    </w:p>
    <w:p w14:paraId="57B16CB6" w14:textId="77777777" w:rsidR="00C85700" w:rsidRPr="00C85700" w:rsidRDefault="00C85700">
      <w:pPr>
        <w:numPr>
          <w:ilvl w:val="1"/>
          <w:numId w:val="91"/>
        </w:numPr>
        <w:spacing w:after="0"/>
      </w:pPr>
      <w:proofErr w:type="spellStart"/>
      <w:r w:rsidRPr="00C85700">
        <w:t>PyDeck</w:t>
      </w:r>
      <w:proofErr w:type="spellEnd"/>
      <w:r w:rsidRPr="00C85700">
        <w:t xml:space="preserve"> </w:t>
      </w:r>
      <w:proofErr w:type="spellStart"/>
      <w:r w:rsidRPr="00C85700">
        <w:t>ScatterplotLayer</w:t>
      </w:r>
      <w:proofErr w:type="spellEnd"/>
      <w:r w:rsidRPr="00C85700">
        <w:t xml:space="preserve"> with:</w:t>
      </w:r>
    </w:p>
    <w:p w14:paraId="4CA46AA4" w14:textId="77777777" w:rsidR="00C85700" w:rsidRPr="00C85700" w:rsidRDefault="00C85700">
      <w:pPr>
        <w:numPr>
          <w:ilvl w:val="2"/>
          <w:numId w:val="91"/>
        </w:numPr>
        <w:spacing w:after="0"/>
      </w:pPr>
      <w:r w:rsidRPr="00C85700">
        <w:t>Position [</w:t>
      </w:r>
      <w:proofErr w:type="spellStart"/>
      <w:r w:rsidRPr="00C85700">
        <w:t>lon</w:t>
      </w:r>
      <w:proofErr w:type="spellEnd"/>
      <w:r w:rsidRPr="00C85700">
        <w:t xml:space="preserve">, </w:t>
      </w:r>
      <w:proofErr w:type="spellStart"/>
      <w:r w:rsidRPr="00C85700">
        <w:t>lat</w:t>
      </w:r>
      <w:proofErr w:type="spellEnd"/>
      <w:r w:rsidRPr="00C85700">
        <w:t>]</w:t>
      </w:r>
    </w:p>
    <w:p w14:paraId="5A9BFE54" w14:textId="77777777" w:rsidR="00C85700" w:rsidRPr="00C85700" w:rsidRDefault="00C85700">
      <w:pPr>
        <w:numPr>
          <w:ilvl w:val="2"/>
          <w:numId w:val="91"/>
        </w:numPr>
        <w:spacing w:after="0"/>
      </w:pPr>
      <w:r w:rsidRPr="00C85700">
        <w:t>Red dots, pickable</w:t>
      </w:r>
      <w:proofErr w:type="gramStart"/>
      <w:r w:rsidRPr="00C85700">
        <w:t>, tooltip</w:t>
      </w:r>
      <w:proofErr w:type="gramEnd"/>
      <w:r w:rsidRPr="00C85700">
        <w:t xml:space="preserve"> shows </w:t>
      </w:r>
      <w:proofErr w:type="spellStart"/>
      <w:r w:rsidRPr="00C85700">
        <w:t>parcel_address</w:t>
      </w:r>
      <w:proofErr w:type="spellEnd"/>
      <w:r w:rsidRPr="00C85700">
        <w:t>.</w:t>
      </w:r>
    </w:p>
    <w:p w14:paraId="2D78B3CF" w14:textId="77777777" w:rsidR="00C85700" w:rsidRPr="00C85700" w:rsidRDefault="00C85700">
      <w:pPr>
        <w:numPr>
          <w:ilvl w:val="0"/>
          <w:numId w:val="91"/>
        </w:numPr>
        <w:spacing w:after="0"/>
      </w:pPr>
      <w:r w:rsidRPr="00C85700">
        <w:rPr>
          <w:b/>
          <w:bCs/>
        </w:rPr>
        <w:t>Heatmap mode</w:t>
      </w:r>
      <w:r w:rsidRPr="00C85700">
        <w:t>:</w:t>
      </w:r>
    </w:p>
    <w:p w14:paraId="0A96D722" w14:textId="77777777" w:rsidR="00C85700" w:rsidRPr="00C85700" w:rsidRDefault="00C85700">
      <w:pPr>
        <w:numPr>
          <w:ilvl w:val="1"/>
          <w:numId w:val="91"/>
        </w:numPr>
        <w:spacing w:after="0"/>
      </w:pPr>
      <w:proofErr w:type="spellStart"/>
      <w:r w:rsidRPr="00C85700">
        <w:t>PyDeck</w:t>
      </w:r>
      <w:proofErr w:type="spellEnd"/>
      <w:r w:rsidRPr="00C85700">
        <w:t xml:space="preserve"> </w:t>
      </w:r>
      <w:proofErr w:type="spellStart"/>
      <w:r w:rsidRPr="00C85700">
        <w:t>HeatmapLayer</w:t>
      </w:r>
      <w:proofErr w:type="spellEnd"/>
      <w:r w:rsidRPr="00C85700">
        <w:t xml:space="preserve"> with </w:t>
      </w:r>
      <w:proofErr w:type="spellStart"/>
      <w:r w:rsidRPr="00C85700">
        <w:t>radiusPixels</w:t>
      </w:r>
      <w:proofErr w:type="spellEnd"/>
      <w:r w:rsidRPr="00C85700">
        <w:t>=60, aggregation "SUM".</w:t>
      </w:r>
    </w:p>
    <w:p w14:paraId="57C7D90A" w14:textId="77777777" w:rsidR="00C85700" w:rsidRPr="00C85700" w:rsidRDefault="00C85700" w:rsidP="00C85700">
      <w:pPr>
        <w:spacing w:after="0"/>
      </w:pPr>
      <w:r w:rsidRPr="00C85700">
        <w:t>UI shows:</w:t>
      </w:r>
    </w:p>
    <w:p w14:paraId="28DE3C7C" w14:textId="77777777" w:rsidR="00C85700" w:rsidRPr="00C85700" w:rsidRDefault="00C85700">
      <w:pPr>
        <w:numPr>
          <w:ilvl w:val="0"/>
          <w:numId w:val="92"/>
        </w:numPr>
        <w:spacing w:after="0"/>
      </w:pPr>
      <w:r w:rsidRPr="00C85700">
        <w:t>Caption</w:t>
      </w:r>
      <w:proofErr w:type="gramStart"/>
      <w:r w:rsidRPr="00C85700">
        <w:t>: "{</w:t>
      </w:r>
      <w:proofErr w:type="spellStart"/>
      <w:proofErr w:type="gramEnd"/>
      <w:r w:rsidRPr="00C85700">
        <w:t>len</w:t>
      </w:r>
      <w:proofErr w:type="spellEnd"/>
      <w:r w:rsidRPr="00C85700">
        <w:t>(</w:t>
      </w:r>
      <w:proofErr w:type="gramStart"/>
      <w:r w:rsidRPr="00C85700">
        <w:t>filtered)}</w:t>
      </w:r>
      <w:proofErr w:type="gramEnd"/>
      <w:r w:rsidRPr="00C85700">
        <w:t xml:space="preserve"> pinned </w:t>
      </w:r>
      <w:proofErr w:type="spellStart"/>
      <w:r w:rsidRPr="00C85700">
        <w:t>propertie</w:t>
      </w:r>
      <w:proofErr w:type="spellEnd"/>
      <w:r w:rsidRPr="00C85700">
        <w:t>(s)".</w:t>
      </w:r>
    </w:p>
    <w:p w14:paraId="70C33171" w14:textId="77777777" w:rsidR="00C85700" w:rsidRPr="00C85700" w:rsidRDefault="00C85700">
      <w:pPr>
        <w:numPr>
          <w:ilvl w:val="0"/>
          <w:numId w:val="92"/>
        </w:numPr>
        <w:spacing w:after="0"/>
      </w:pPr>
      <w:r w:rsidRPr="00C85700">
        <w:t>If filtered not empty:</w:t>
      </w:r>
    </w:p>
    <w:p w14:paraId="0B4CB86F" w14:textId="77777777" w:rsidR="00C85700" w:rsidRPr="00C85700" w:rsidRDefault="00C85700">
      <w:pPr>
        <w:numPr>
          <w:ilvl w:val="1"/>
          <w:numId w:val="92"/>
        </w:numPr>
        <w:spacing w:after="0"/>
      </w:pPr>
      <w:r w:rsidRPr="00C85700">
        <w:t xml:space="preserve">Renders </w:t>
      </w:r>
      <w:proofErr w:type="spellStart"/>
      <w:r w:rsidRPr="00C85700">
        <w:t>pydeck</w:t>
      </w:r>
      <w:proofErr w:type="spellEnd"/>
      <w:r w:rsidRPr="00C85700">
        <w:t xml:space="preserve"> map.</w:t>
      </w:r>
    </w:p>
    <w:p w14:paraId="194C41E2" w14:textId="77777777" w:rsidR="00C85700" w:rsidRPr="00C85700" w:rsidRDefault="00C85700">
      <w:pPr>
        <w:numPr>
          <w:ilvl w:val="1"/>
          <w:numId w:val="92"/>
        </w:numPr>
        <w:spacing w:after="0"/>
      </w:pPr>
      <w:r w:rsidRPr="00C85700">
        <w:t xml:space="preserve">Shows a </w:t>
      </w:r>
      <w:proofErr w:type="spellStart"/>
      <w:r w:rsidRPr="00C85700">
        <w:t>DataFrame</w:t>
      </w:r>
      <w:proofErr w:type="spellEnd"/>
      <w:r w:rsidRPr="00C85700">
        <w:t xml:space="preserve"> with key columns for quick browsing.</w:t>
      </w:r>
    </w:p>
    <w:p w14:paraId="1D88407D" w14:textId="77777777" w:rsidR="00C85700" w:rsidRPr="00C85700" w:rsidRDefault="00C85700">
      <w:pPr>
        <w:numPr>
          <w:ilvl w:val="0"/>
          <w:numId w:val="92"/>
        </w:numPr>
        <w:spacing w:after="0"/>
      </w:pPr>
      <w:r w:rsidRPr="00C85700">
        <w:t>If empty:</w:t>
      </w:r>
    </w:p>
    <w:p w14:paraId="0F1EB688" w14:textId="77777777" w:rsidR="00C85700" w:rsidRPr="00C85700" w:rsidRDefault="00C85700">
      <w:pPr>
        <w:numPr>
          <w:ilvl w:val="1"/>
          <w:numId w:val="92"/>
        </w:numPr>
        <w:spacing w:after="0"/>
      </w:pPr>
      <w:r w:rsidRPr="00C85700">
        <w:t>Info message about missing coords and suggestion to geocode / enter manually.</w:t>
      </w:r>
    </w:p>
    <w:p w14:paraId="284D3EF2" w14:textId="77777777" w:rsidR="00C85700" w:rsidRPr="00C85700" w:rsidRDefault="00000000" w:rsidP="00C85700">
      <w:pPr>
        <w:spacing w:after="0"/>
      </w:pPr>
      <w:r>
        <w:pict w14:anchorId="48AFAAB8">
          <v:rect id="_x0000_i1049" style="width:0;height:1.5pt" o:hralign="center" o:hrstd="t" o:hr="t" fillcolor="#a0a0a0" stroked="f"/>
        </w:pict>
      </w:r>
    </w:p>
    <w:p w14:paraId="3674A4F4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7. Session State &amp; Helpers</w:t>
      </w:r>
    </w:p>
    <w:p w14:paraId="33E8F2B8" w14:textId="77777777" w:rsidR="00C85700" w:rsidRPr="00C85700" w:rsidRDefault="00C85700" w:rsidP="00C85700">
      <w:pPr>
        <w:spacing w:after="0"/>
      </w:pPr>
      <w:r w:rsidRPr="00C85700">
        <w:t xml:space="preserve">The app uses </w:t>
      </w:r>
      <w:proofErr w:type="spellStart"/>
      <w:r w:rsidRPr="00C85700">
        <w:t>st.session_state</w:t>
      </w:r>
      <w:proofErr w:type="spellEnd"/>
      <w:r w:rsidRPr="00C85700">
        <w:t xml:space="preserve"> extensively:</w:t>
      </w:r>
    </w:p>
    <w:p w14:paraId="0AB43AAA" w14:textId="77777777" w:rsidR="00C85700" w:rsidRPr="00C85700" w:rsidRDefault="00C85700">
      <w:pPr>
        <w:numPr>
          <w:ilvl w:val="0"/>
          <w:numId w:val="93"/>
        </w:numPr>
        <w:spacing w:after="0"/>
      </w:pPr>
      <w:r w:rsidRPr="00C85700">
        <w:t>_</w:t>
      </w:r>
      <w:proofErr w:type="spellStart"/>
      <w:r w:rsidRPr="00C85700">
        <w:t>page_configured</w:t>
      </w:r>
      <w:proofErr w:type="spellEnd"/>
      <w:r w:rsidRPr="00C85700">
        <w:t xml:space="preserve"> – to only set page config once.</w:t>
      </w:r>
    </w:p>
    <w:p w14:paraId="3F3B399D" w14:textId="77777777" w:rsidR="00C85700" w:rsidRPr="00C85700" w:rsidRDefault="00C85700">
      <w:pPr>
        <w:numPr>
          <w:ilvl w:val="0"/>
          <w:numId w:val="93"/>
        </w:numPr>
        <w:spacing w:after="0"/>
      </w:pPr>
      <w:proofErr w:type="spellStart"/>
      <w:r w:rsidRPr="00C85700">
        <w:t>selected_address</w:t>
      </w:r>
      <w:proofErr w:type="spellEnd"/>
      <w:r w:rsidRPr="00C85700">
        <w:t xml:space="preserve"> – current property.</w:t>
      </w:r>
    </w:p>
    <w:p w14:paraId="5E1E1C2B" w14:textId="77777777" w:rsidR="00C85700" w:rsidRPr="00C85700" w:rsidRDefault="00C85700">
      <w:pPr>
        <w:numPr>
          <w:ilvl w:val="0"/>
          <w:numId w:val="93"/>
        </w:numPr>
        <w:spacing w:after="0"/>
      </w:pPr>
      <w:r w:rsidRPr="00C85700">
        <w:t>_</w:t>
      </w:r>
      <w:proofErr w:type="spellStart"/>
      <w:r w:rsidRPr="00C85700">
        <w:t>addr_loaded_for</w:t>
      </w:r>
      <w:proofErr w:type="spellEnd"/>
      <w:r w:rsidRPr="00C85700">
        <w:t xml:space="preserve"> – tracks which address the forms are loaded for.</w:t>
      </w:r>
    </w:p>
    <w:p w14:paraId="442B792F" w14:textId="77777777" w:rsidR="00C85700" w:rsidRPr="00C85700" w:rsidRDefault="00C85700">
      <w:pPr>
        <w:numPr>
          <w:ilvl w:val="0"/>
          <w:numId w:val="93"/>
        </w:numPr>
        <w:spacing w:after="0"/>
      </w:pPr>
      <w:r w:rsidRPr="00C85700">
        <w:t>k_* keys – Part 1 fields (details).</w:t>
      </w:r>
    </w:p>
    <w:p w14:paraId="52D4D890" w14:textId="77777777" w:rsidR="00C85700" w:rsidRPr="00C85700" w:rsidRDefault="00C85700">
      <w:pPr>
        <w:numPr>
          <w:ilvl w:val="0"/>
          <w:numId w:val="93"/>
        </w:numPr>
        <w:spacing w:after="0"/>
      </w:pPr>
      <w:proofErr w:type="spellStart"/>
      <w:r w:rsidRPr="00C85700">
        <w:t>lat_input</w:t>
      </w:r>
      <w:proofErr w:type="spellEnd"/>
      <w:r w:rsidRPr="00C85700">
        <w:t xml:space="preserve">, </w:t>
      </w:r>
      <w:proofErr w:type="spellStart"/>
      <w:r w:rsidRPr="00C85700">
        <w:t>lon_input</w:t>
      </w:r>
      <w:proofErr w:type="spellEnd"/>
      <w:r w:rsidRPr="00C85700">
        <w:t xml:space="preserve"> – current </w:t>
      </w:r>
      <w:proofErr w:type="spellStart"/>
      <w:r w:rsidRPr="00C85700">
        <w:t>lat</w:t>
      </w:r>
      <w:proofErr w:type="spellEnd"/>
      <w:r w:rsidRPr="00C85700">
        <w:t>/</w:t>
      </w:r>
      <w:proofErr w:type="spellStart"/>
      <w:r w:rsidRPr="00C85700">
        <w:t>lon</w:t>
      </w:r>
      <w:proofErr w:type="spellEnd"/>
      <w:r w:rsidRPr="00C85700">
        <w:t>.</w:t>
      </w:r>
    </w:p>
    <w:p w14:paraId="4A84FA02" w14:textId="77777777" w:rsidR="00C85700" w:rsidRPr="00C85700" w:rsidRDefault="00C85700">
      <w:pPr>
        <w:numPr>
          <w:ilvl w:val="0"/>
          <w:numId w:val="93"/>
        </w:numPr>
        <w:spacing w:after="0"/>
      </w:pPr>
      <w:proofErr w:type="spellStart"/>
      <w:r w:rsidRPr="00C85700">
        <w:t>tx</w:t>
      </w:r>
      <w:proofErr w:type="spellEnd"/>
      <w:r w:rsidRPr="00C85700">
        <w:t>_* keys – Part 2 add-transaction fields.</w:t>
      </w:r>
    </w:p>
    <w:p w14:paraId="6A77F591" w14:textId="77777777" w:rsidR="00C85700" w:rsidRPr="00C85700" w:rsidRDefault="00C85700">
      <w:pPr>
        <w:numPr>
          <w:ilvl w:val="0"/>
          <w:numId w:val="93"/>
        </w:numPr>
        <w:spacing w:after="0"/>
      </w:pPr>
      <w:proofErr w:type="spellStart"/>
      <w:r w:rsidRPr="00C85700">
        <w:t>acq</w:t>
      </w:r>
      <w:proofErr w:type="spellEnd"/>
      <w:r w:rsidRPr="00C85700">
        <w:t>_* keys – Part 3 acquisition strategy.</w:t>
      </w:r>
    </w:p>
    <w:p w14:paraId="1714A986" w14:textId="77777777" w:rsidR="00C85700" w:rsidRPr="00C85700" w:rsidRDefault="00C85700">
      <w:pPr>
        <w:numPr>
          <w:ilvl w:val="0"/>
          <w:numId w:val="93"/>
        </w:numPr>
        <w:spacing w:after="0"/>
      </w:pPr>
      <w:proofErr w:type="spellStart"/>
      <w:r w:rsidRPr="00C85700">
        <w:t>upload_version</w:t>
      </w:r>
      <w:proofErr w:type="spellEnd"/>
      <w:r w:rsidRPr="00C85700">
        <w:t xml:space="preserve"> – used to “reset” the </w:t>
      </w:r>
      <w:proofErr w:type="spellStart"/>
      <w:r w:rsidRPr="00C85700">
        <w:t>file_uploader</w:t>
      </w:r>
      <w:proofErr w:type="spellEnd"/>
      <w:r w:rsidRPr="00C85700">
        <w:t xml:space="preserve"> key so uploads clear correctly.</w:t>
      </w:r>
    </w:p>
    <w:p w14:paraId="0EB83819" w14:textId="77777777" w:rsidR="00C85700" w:rsidRPr="00C85700" w:rsidRDefault="00C85700">
      <w:pPr>
        <w:numPr>
          <w:ilvl w:val="0"/>
          <w:numId w:val="93"/>
        </w:numPr>
        <w:spacing w:after="0"/>
      </w:pPr>
      <w:proofErr w:type="spellStart"/>
      <w:r w:rsidRPr="00C85700">
        <w:t>doc_desc</w:t>
      </w:r>
      <w:proofErr w:type="spellEnd"/>
      <w:r w:rsidRPr="00C85700">
        <w:t xml:space="preserve">, </w:t>
      </w:r>
      <w:proofErr w:type="spellStart"/>
      <w:r w:rsidRPr="00C85700">
        <w:t>note_text</w:t>
      </w:r>
      <w:proofErr w:type="spellEnd"/>
      <w:r w:rsidRPr="00C85700">
        <w:t xml:space="preserve">, </w:t>
      </w:r>
      <w:proofErr w:type="spellStart"/>
      <w:r w:rsidRPr="00C85700">
        <w:t>edit_tx_index</w:t>
      </w:r>
      <w:proofErr w:type="spellEnd"/>
      <w:r w:rsidRPr="00C85700">
        <w:t>, etc.</w:t>
      </w:r>
    </w:p>
    <w:p w14:paraId="4C4CD652" w14:textId="77777777" w:rsidR="00C85700" w:rsidRPr="00C85700" w:rsidRDefault="00C85700" w:rsidP="00C85700">
      <w:pPr>
        <w:spacing w:after="0"/>
      </w:pPr>
      <w:r w:rsidRPr="00C85700">
        <w:t>Helper functions:</w:t>
      </w:r>
    </w:p>
    <w:p w14:paraId="3AC6ED51" w14:textId="77777777" w:rsidR="00C85700" w:rsidRPr="00C85700" w:rsidRDefault="00C85700">
      <w:pPr>
        <w:numPr>
          <w:ilvl w:val="0"/>
          <w:numId w:val="94"/>
        </w:numPr>
        <w:spacing w:after="0"/>
      </w:pPr>
      <w:proofErr w:type="spellStart"/>
      <w:r w:rsidRPr="00C85700">
        <w:t>reset_details_form</w:t>
      </w:r>
      <w:proofErr w:type="spellEnd"/>
      <w:r w:rsidRPr="00C85700">
        <w:t>() – clears all Part 1 detail inputs.</w:t>
      </w:r>
    </w:p>
    <w:p w14:paraId="7C8B1AFB" w14:textId="77777777" w:rsidR="00C85700" w:rsidRPr="00C85700" w:rsidRDefault="00C85700">
      <w:pPr>
        <w:numPr>
          <w:ilvl w:val="0"/>
          <w:numId w:val="94"/>
        </w:numPr>
        <w:spacing w:after="0"/>
      </w:pPr>
      <w:proofErr w:type="spellStart"/>
      <w:r w:rsidRPr="00C85700">
        <w:lastRenderedPageBreak/>
        <w:t>load_details_form_for</w:t>
      </w:r>
      <w:proofErr w:type="spellEnd"/>
      <w:r w:rsidRPr="00C85700">
        <w:t>(</w:t>
      </w:r>
      <w:proofErr w:type="spellStart"/>
      <w:r w:rsidRPr="00C85700">
        <w:t>addr</w:t>
      </w:r>
      <w:proofErr w:type="spellEnd"/>
      <w:r w:rsidRPr="00C85700">
        <w:t>, props) – loads detail values into session from properties.</w:t>
      </w:r>
    </w:p>
    <w:p w14:paraId="7F971839" w14:textId="77777777" w:rsidR="00C85700" w:rsidRPr="00C85700" w:rsidRDefault="00C85700">
      <w:pPr>
        <w:numPr>
          <w:ilvl w:val="0"/>
          <w:numId w:val="94"/>
        </w:numPr>
        <w:spacing w:after="0"/>
      </w:pPr>
      <w:proofErr w:type="spellStart"/>
      <w:r w:rsidRPr="00C85700">
        <w:t>reset_tx_add_form</w:t>
      </w:r>
      <w:proofErr w:type="spellEnd"/>
      <w:r w:rsidRPr="00C85700">
        <w:t xml:space="preserve">(rerun=False) / </w:t>
      </w:r>
      <w:proofErr w:type="spellStart"/>
      <w:r w:rsidRPr="00C85700">
        <w:t>ensure_tx_add_defaults</w:t>
      </w:r>
      <w:proofErr w:type="spellEnd"/>
      <w:r w:rsidRPr="00C85700">
        <w:t>() – manage add-transaction form keys.</w:t>
      </w:r>
    </w:p>
    <w:p w14:paraId="62894B73" w14:textId="77777777" w:rsidR="00C85700" w:rsidRPr="00C85700" w:rsidRDefault="00C85700">
      <w:pPr>
        <w:numPr>
          <w:ilvl w:val="0"/>
          <w:numId w:val="94"/>
        </w:numPr>
        <w:spacing w:after="0"/>
      </w:pPr>
      <w:proofErr w:type="spellStart"/>
      <w:r w:rsidRPr="00C85700">
        <w:t>reset_acq_form</w:t>
      </w:r>
      <w:proofErr w:type="spellEnd"/>
      <w:r w:rsidRPr="00C85700">
        <w:t xml:space="preserve">() / </w:t>
      </w:r>
      <w:proofErr w:type="spellStart"/>
      <w:r w:rsidRPr="00C85700">
        <w:t>load_acq_form_for</w:t>
      </w:r>
      <w:proofErr w:type="spellEnd"/>
      <w:r w:rsidRPr="00C85700">
        <w:t>(</w:t>
      </w:r>
      <w:proofErr w:type="spellStart"/>
      <w:r w:rsidRPr="00C85700">
        <w:t>addr</w:t>
      </w:r>
      <w:proofErr w:type="spellEnd"/>
      <w:r w:rsidRPr="00C85700">
        <w:t>, props) – manage acquisition strategy fields.</w:t>
      </w:r>
    </w:p>
    <w:p w14:paraId="482067A6" w14:textId="77777777" w:rsidR="00C85700" w:rsidRPr="00C85700" w:rsidRDefault="00C85700">
      <w:pPr>
        <w:numPr>
          <w:ilvl w:val="0"/>
          <w:numId w:val="94"/>
        </w:numPr>
        <w:spacing w:after="0"/>
      </w:pPr>
      <w:proofErr w:type="spellStart"/>
      <w:r w:rsidRPr="00C85700">
        <w:t>has_coords</w:t>
      </w:r>
      <w:proofErr w:type="spellEnd"/>
      <w:r w:rsidRPr="00C85700">
        <w:t xml:space="preserve">() – validates </w:t>
      </w:r>
      <w:proofErr w:type="spellStart"/>
      <w:r w:rsidRPr="00C85700">
        <w:t>lat</w:t>
      </w:r>
      <w:proofErr w:type="spellEnd"/>
      <w:r w:rsidRPr="00C85700">
        <w:t>/</w:t>
      </w:r>
      <w:proofErr w:type="spellStart"/>
      <w:r w:rsidRPr="00C85700">
        <w:t>lon</w:t>
      </w:r>
      <w:proofErr w:type="spellEnd"/>
      <w:r w:rsidRPr="00C85700">
        <w:t>.</w:t>
      </w:r>
    </w:p>
    <w:p w14:paraId="1E352239" w14:textId="77777777" w:rsidR="00C85700" w:rsidRPr="00C85700" w:rsidRDefault="00C85700">
      <w:pPr>
        <w:numPr>
          <w:ilvl w:val="0"/>
          <w:numId w:val="94"/>
        </w:numPr>
        <w:spacing w:after="0"/>
      </w:pPr>
      <w:proofErr w:type="spellStart"/>
      <w:r w:rsidRPr="00C85700">
        <w:t>safe_addr_folder</w:t>
      </w:r>
      <w:proofErr w:type="spellEnd"/>
      <w:r w:rsidRPr="00C85700">
        <w:t>() – normalizes parcel address into a safe folder name.</w:t>
      </w:r>
    </w:p>
    <w:p w14:paraId="776EB327" w14:textId="77777777" w:rsidR="00C85700" w:rsidRPr="00C85700" w:rsidRDefault="00C85700">
      <w:pPr>
        <w:numPr>
          <w:ilvl w:val="0"/>
          <w:numId w:val="94"/>
        </w:numPr>
        <w:spacing w:after="0"/>
      </w:pPr>
      <w:proofErr w:type="spellStart"/>
      <w:r w:rsidRPr="00C85700">
        <w:t>none_if_nan</w:t>
      </w:r>
      <w:proofErr w:type="spellEnd"/>
      <w:r w:rsidRPr="00C85700">
        <w:t>() – keeps Excel imports clean.</w:t>
      </w:r>
    </w:p>
    <w:p w14:paraId="6CDBE630" w14:textId="77777777" w:rsidR="00C85700" w:rsidRPr="00C85700" w:rsidRDefault="00C85700">
      <w:pPr>
        <w:numPr>
          <w:ilvl w:val="0"/>
          <w:numId w:val="94"/>
        </w:numPr>
        <w:spacing w:after="0"/>
      </w:pPr>
      <w:proofErr w:type="spellStart"/>
      <w:r w:rsidRPr="00C85700">
        <w:t>extract_int</w:t>
      </w:r>
      <w:proofErr w:type="spellEnd"/>
      <w:r w:rsidRPr="00C85700">
        <w:t xml:space="preserve">, </w:t>
      </w:r>
      <w:proofErr w:type="spellStart"/>
      <w:r w:rsidRPr="00C85700">
        <w:t>extract_float</w:t>
      </w:r>
      <w:proofErr w:type="spellEnd"/>
      <w:r w:rsidRPr="00C85700">
        <w:t xml:space="preserve"> – handle messy numeric user inputs robustly (including signed values for coordinates).</w:t>
      </w:r>
    </w:p>
    <w:p w14:paraId="4B1AA590" w14:textId="77777777" w:rsidR="00C85700" w:rsidRPr="00C85700" w:rsidRDefault="00000000" w:rsidP="00C85700">
      <w:pPr>
        <w:spacing w:after="0"/>
      </w:pPr>
      <w:r>
        <w:pict w14:anchorId="163539DA">
          <v:rect id="_x0000_i1050" style="width:0;height:1.5pt" o:hralign="center" o:hrstd="t" o:hr="t" fillcolor="#a0a0a0" stroked="f"/>
        </w:pict>
      </w:r>
    </w:p>
    <w:p w14:paraId="584E7554" w14:textId="77777777" w:rsidR="00C85700" w:rsidRPr="00C85700" w:rsidRDefault="00C85700" w:rsidP="00C85700">
      <w:pPr>
        <w:spacing w:after="0"/>
        <w:rPr>
          <w:b/>
          <w:bCs/>
        </w:rPr>
      </w:pPr>
      <w:r w:rsidRPr="00C85700">
        <w:rPr>
          <w:b/>
          <w:bCs/>
        </w:rPr>
        <w:t>8. Future Extensions</w:t>
      </w:r>
    </w:p>
    <w:p w14:paraId="54F8068F" w14:textId="77777777" w:rsidR="00C85700" w:rsidRPr="00C85700" w:rsidRDefault="00C85700" w:rsidP="00C85700">
      <w:pPr>
        <w:spacing w:after="0"/>
      </w:pPr>
      <w:r w:rsidRPr="00C85700">
        <w:t>The current version:</w:t>
      </w:r>
    </w:p>
    <w:p w14:paraId="4A207D22" w14:textId="77777777" w:rsidR="00C85700" w:rsidRPr="00C85700" w:rsidRDefault="00C85700">
      <w:pPr>
        <w:numPr>
          <w:ilvl w:val="0"/>
          <w:numId w:val="95"/>
        </w:numPr>
        <w:spacing w:after="0"/>
      </w:pPr>
      <w:r w:rsidRPr="00C85700">
        <w:t xml:space="preserve">Uses </w:t>
      </w:r>
      <w:r w:rsidRPr="00C85700">
        <w:rPr>
          <w:b/>
          <w:bCs/>
        </w:rPr>
        <w:t>local JSON</w:t>
      </w:r>
      <w:r w:rsidRPr="00C85700">
        <w:t xml:space="preserve"> (</w:t>
      </w:r>
      <w:proofErr w:type="spellStart"/>
      <w:r w:rsidRPr="00C85700">
        <w:t>properties.json</w:t>
      </w:r>
      <w:proofErr w:type="spellEnd"/>
      <w:r w:rsidRPr="00C85700">
        <w:t xml:space="preserve">) and </w:t>
      </w:r>
      <w:r w:rsidRPr="00C85700">
        <w:rPr>
          <w:b/>
          <w:bCs/>
        </w:rPr>
        <w:t>filesystem</w:t>
      </w:r>
      <w:r w:rsidRPr="00C85700">
        <w:t xml:space="preserve"> (attachments/) for persistence.</w:t>
      </w:r>
    </w:p>
    <w:p w14:paraId="5B6D4B61" w14:textId="77777777" w:rsidR="00C85700" w:rsidRPr="00C85700" w:rsidRDefault="00C85700">
      <w:pPr>
        <w:numPr>
          <w:ilvl w:val="0"/>
          <w:numId w:val="95"/>
        </w:numPr>
        <w:spacing w:after="0"/>
      </w:pPr>
      <w:r w:rsidRPr="00C85700">
        <w:t xml:space="preserve">Already has a </w:t>
      </w:r>
      <w:r w:rsidRPr="00C85700">
        <w:rPr>
          <w:b/>
          <w:bCs/>
        </w:rPr>
        <w:t>schema</w:t>
      </w:r>
      <w:r w:rsidRPr="00C85700">
        <w:t xml:space="preserve"> cleanly mapped to Excel sheets for export/import.</w:t>
      </w:r>
    </w:p>
    <w:p w14:paraId="0AF1B3C4" w14:textId="77777777" w:rsidR="00C85700" w:rsidRPr="00C85700" w:rsidRDefault="00C85700" w:rsidP="00C85700">
      <w:pPr>
        <w:spacing w:after="0"/>
      </w:pPr>
      <w:r w:rsidRPr="00C85700">
        <w:t>Potential next steps:</w:t>
      </w:r>
    </w:p>
    <w:p w14:paraId="758A0C6A" w14:textId="77777777" w:rsidR="00C85700" w:rsidRPr="00C85700" w:rsidRDefault="00C85700">
      <w:pPr>
        <w:numPr>
          <w:ilvl w:val="0"/>
          <w:numId w:val="96"/>
        </w:numPr>
        <w:spacing w:after="0"/>
      </w:pPr>
      <w:r w:rsidRPr="00C85700">
        <w:t xml:space="preserve">Swap or complement JSON storage with a </w:t>
      </w:r>
      <w:r w:rsidRPr="00C85700">
        <w:rPr>
          <w:b/>
          <w:bCs/>
        </w:rPr>
        <w:t>PostgreSQL</w:t>
      </w:r>
      <w:r w:rsidRPr="00C85700">
        <w:t xml:space="preserve"> backend (tables for properties, transactions, documents, notes).</w:t>
      </w:r>
    </w:p>
    <w:p w14:paraId="4C0B30C6" w14:textId="77777777" w:rsidR="00C85700" w:rsidRPr="00C85700" w:rsidRDefault="00C85700">
      <w:pPr>
        <w:numPr>
          <w:ilvl w:val="0"/>
          <w:numId w:val="96"/>
        </w:numPr>
        <w:spacing w:after="0"/>
      </w:pPr>
      <w:r w:rsidRPr="00C85700">
        <w:t>Add user authentication / multi-user access.</w:t>
      </w:r>
    </w:p>
    <w:p w14:paraId="645AF5EB" w14:textId="77777777" w:rsidR="00C85700" w:rsidRPr="00C85700" w:rsidRDefault="00C85700">
      <w:pPr>
        <w:numPr>
          <w:ilvl w:val="0"/>
          <w:numId w:val="96"/>
        </w:numPr>
        <w:spacing w:after="0"/>
      </w:pPr>
      <w:r w:rsidRPr="00C85700">
        <w:t>Add analytics views (e.g., time on market distributions, affordability over time, maps by AMI bands).</w:t>
      </w:r>
    </w:p>
    <w:p w14:paraId="716318CE" w14:textId="304F8C17" w:rsidR="002835FF" w:rsidRPr="00C85700" w:rsidRDefault="002835FF" w:rsidP="00C85700">
      <w:pPr>
        <w:spacing w:after="0"/>
      </w:pPr>
    </w:p>
    <w:sectPr w:rsidR="002835FF" w:rsidRPr="00C85700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4E58F" w14:textId="77777777" w:rsidR="00E62336" w:rsidRDefault="00E62336" w:rsidP="004C5101">
      <w:pPr>
        <w:spacing w:after="0" w:line="240" w:lineRule="auto"/>
      </w:pPr>
      <w:r>
        <w:separator/>
      </w:r>
    </w:p>
  </w:endnote>
  <w:endnote w:type="continuationSeparator" w:id="0">
    <w:p w14:paraId="224B071D" w14:textId="77777777" w:rsidR="00E62336" w:rsidRDefault="00E62336" w:rsidP="004C5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00663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E2FF6C8" w14:textId="5D030032" w:rsidR="00007042" w:rsidRDefault="0000704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406C59E" w14:textId="77777777" w:rsidR="004C5101" w:rsidRDefault="004C51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BFA74" w14:textId="77777777" w:rsidR="00E62336" w:rsidRDefault="00E62336" w:rsidP="004C5101">
      <w:pPr>
        <w:spacing w:after="0" w:line="240" w:lineRule="auto"/>
      </w:pPr>
      <w:r>
        <w:separator/>
      </w:r>
    </w:p>
  </w:footnote>
  <w:footnote w:type="continuationSeparator" w:id="0">
    <w:p w14:paraId="23A31D66" w14:textId="77777777" w:rsidR="00E62336" w:rsidRDefault="00E62336" w:rsidP="004C51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4014C9"/>
    <w:multiLevelType w:val="multilevel"/>
    <w:tmpl w:val="49CE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097130"/>
    <w:multiLevelType w:val="multilevel"/>
    <w:tmpl w:val="0466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C03BA"/>
    <w:multiLevelType w:val="multilevel"/>
    <w:tmpl w:val="4822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558B7"/>
    <w:multiLevelType w:val="multilevel"/>
    <w:tmpl w:val="73D6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D426B"/>
    <w:multiLevelType w:val="multilevel"/>
    <w:tmpl w:val="9E8E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726AB"/>
    <w:multiLevelType w:val="multilevel"/>
    <w:tmpl w:val="4744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091188"/>
    <w:multiLevelType w:val="multilevel"/>
    <w:tmpl w:val="65B0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C3F65"/>
    <w:multiLevelType w:val="multilevel"/>
    <w:tmpl w:val="862E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0D59E3"/>
    <w:multiLevelType w:val="multilevel"/>
    <w:tmpl w:val="6148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33A62"/>
    <w:multiLevelType w:val="multilevel"/>
    <w:tmpl w:val="041E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E35716"/>
    <w:multiLevelType w:val="multilevel"/>
    <w:tmpl w:val="43A6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9124F8"/>
    <w:multiLevelType w:val="multilevel"/>
    <w:tmpl w:val="F872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2E2660"/>
    <w:multiLevelType w:val="multilevel"/>
    <w:tmpl w:val="F7D4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EC438C"/>
    <w:multiLevelType w:val="multilevel"/>
    <w:tmpl w:val="4DE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1531D7"/>
    <w:multiLevelType w:val="multilevel"/>
    <w:tmpl w:val="A60E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CA3CA0"/>
    <w:multiLevelType w:val="multilevel"/>
    <w:tmpl w:val="E6B6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503A0C"/>
    <w:multiLevelType w:val="multilevel"/>
    <w:tmpl w:val="546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5204B4"/>
    <w:multiLevelType w:val="multilevel"/>
    <w:tmpl w:val="206C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AA2C1C"/>
    <w:multiLevelType w:val="multilevel"/>
    <w:tmpl w:val="B9D8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0D6564"/>
    <w:multiLevelType w:val="multilevel"/>
    <w:tmpl w:val="FF04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BF7299"/>
    <w:multiLevelType w:val="multilevel"/>
    <w:tmpl w:val="6E7E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0B079D"/>
    <w:multiLevelType w:val="multilevel"/>
    <w:tmpl w:val="A318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957E52"/>
    <w:multiLevelType w:val="multilevel"/>
    <w:tmpl w:val="BE4A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B12EDC"/>
    <w:multiLevelType w:val="multilevel"/>
    <w:tmpl w:val="C0A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687CF8"/>
    <w:multiLevelType w:val="multilevel"/>
    <w:tmpl w:val="278C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284795"/>
    <w:multiLevelType w:val="multilevel"/>
    <w:tmpl w:val="B75C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8C2DDE"/>
    <w:multiLevelType w:val="multilevel"/>
    <w:tmpl w:val="C19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5E5D35"/>
    <w:multiLevelType w:val="multilevel"/>
    <w:tmpl w:val="13CE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0960BB"/>
    <w:multiLevelType w:val="multilevel"/>
    <w:tmpl w:val="4A94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2C1C03"/>
    <w:multiLevelType w:val="multilevel"/>
    <w:tmpl w:val="BAC6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A70A41"/>
    <w:multiLevelType w:val="multilevel"/>
    <w:tmpl w:val="1708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133F22"/>
    <w:multiLevelType w:val="multilevel"/>
    <w:tmpl w:val="76B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B641CD"/>
    <w:multiLevelType w:val="multilevel"/>
    <w:tmpl w:val="4EAE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234914"/>
    <w:multiLevelType w:val="multilevel"/>
    <w:tmpl w:val="9FE2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2A340D"/>
    <w:multiLevelType w:val="multilevel"/>
    <w:tmpl w:val="4176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4C3DB4"/>
    <w:multiLevelType w:val="multilevel"/>
    <w:tmpl w:val="AAE4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D53149"/>
    <w:multiLevelType w:val="multilevel"/>
    <w:tmpl w:val="FC26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F7098E"/>
    <w:multiLevelType w:val="multilevel"/>
    <w:tmpl w:val="688E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050CE9"/>
    <w:multiLevelType w:val="multilevel"/>
    <w:tmpl w:val="E35A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CD5A0F"/>
    <w:multiLevelType w:val="multilevel"/>
    <w:tmpl w:val="7906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290DC5"/>
    <w:multiLevelType w:val="multilevel"/>
    <w:tmpl w:val="DF78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004E11"/>
    <w:multiLevelType w:val="multilevel"/>
    <w:tmpl w:val="4D90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754FCC"/>
    <w:multiLevelType w:val="multilevel"/>
    <w:tmpl w:val="2566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5E3789"/>
    <w:multiLevelType w:val="multilevel"/>
    <w:tmpl w:val="62DC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414921"/>
    <w:multiLevelType w:val="multilevel"/>
    <w:tmpl w:val="6B66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4225DD"/>
    <w:multiLevelType w:val="multilevel"/>
    <w:tmpl w:val="6F84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123536"/>
    <w:multiLevelType w:val="multilevel"/>
    <w:tmpl w:val="4258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2F23CC"/>
    <w:multiLevelType w:val="multilevel"/>
    <w:tmpl w:val="1B84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D025D5"/>
    <w:multiLevelType w:val="multilevel"/>
    <w:tmpl w:val="4044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3E2018"/>
    <w:multiLevelType w:val="multilevel"/>
    <w:tmpl w:val="BB5E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6A56D8"/>
    <w:multiLevelType w:val="multilevel"/>
    <w:tmpl w:val="C8F4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8D7529"/>
    <w:multiLevelType w:val="multilevel"/>
    <w:tmpl w:val="F8CC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E824EB"/>
    <w:multiLevelType w:val="multilevel"/>
    <w:tmpl w:val="103A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37595F"/>
    <w:multiLevelType w:val="multilevel"/>
    <w:tmpl w:val="A2C0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DC1CDF"/>
    <w:multiLevelType w:val="multilevel"/>
    <w:tmpl w:val="7E8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C61217"/>
    <w:multiLevelType w:val="multilevel"/>
    <w:tmpl w:val="8294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E95190"/>
    <w:multiLevelType w:val="multilevel"/>
    <w:tmpl w:val="94E2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0E0468"/>
    <w:multiLevelType w:val="multilevel"/>
    <w:tmpl w:val="59EC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835F76"/>
    <w:multiLevelType w:val="multilevel"/>
    <w:tmpl w:val="EC22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AE3A36"/>
    <w:multiLevelType w:val="multilevel"/>
    <w:tmpl w:val="D2CA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F3224C"/>
    <w:multiLevelType w:val="multilevel"/>
    <w:tmpl w:val="095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965E76"/>
    <w:multiLevelType w:val="multilevel"/>
    <w:tmpl w:val="1BBE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B3261D"/>
    <w:multiLevelType w:val="multilevel"/>
    <w:tmpl w:val="AEB2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EF3980"/>
    <w:multiLevelType w:val="multilevel"/>
    <w:tmpl w:val="559C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4F6F91"/>
    <w:multiLevelType w:val="multilevel"/>
    <w:tmpl w:val="D480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CE5085"/>
    <w:multiLevelType w:val="multilevel"/>
    <w:tmpl w:val="A58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465C82"/>
    <w:multiLevelType w:val="multilevel"/>
    <w:tmpl w:val="61C6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7B3F7F"/>
    <w:multiLevelType w:val="multilevel"/>
    <w:tmpl w:val="5ED2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C142C8"/>
    <w:multiLevelType w:val="multilevel"/>
    <w:tmpl w:val="871A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590DA0"/>
    <w:multiLevelType w:val="multilevel"/>
    <w:tmpl w:val="DBCC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794087"/>
    <w:multiLevelType w:val="multilevel"/>
    <w:tmpl w:val="849E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7C2FC0"/>
    <w:multiLevelType w:val="multilevel"/>
    <w:tmpl w:val="19A2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803157"/>
    <w:multiLevelType w:val="multilevel"/>
    <w:tmpl w:val="0E82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E87024"/>
    <w:multiLevelType w:val="multilevel"/>
    <w:tmpl w:val="E118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E95AD1"/>
    <w:multiLevelType w:val="multilevel"/>
    <w:tmpl w:val="9820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584A90"/>
    <w:multiLevelType w:val="multilevel"/>
    <w:tmpl w:val="6BD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DF7E72"/>
    <w:multiLevelType w:val="multilevel"/>
    <w:tmpl w:val="6438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3C6219"/>
    <w:multiLevelType w:val="multilevel"/>
    <w:tmpl w:val="53B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75406B"/>
    <w:multiLevelType w:val="multilevel"/>
    <w:tmpl w:val="3018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C54519"/>
    <w:multiLevelType w:val="multilevel"/>
    <w:tmpl w:val="2586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E54BDE"/>
    <w:multiLevelType w:val="multilevel"/>
    <w:tmpl w:val="8B4A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30597B"/>
    <w:multiLevelType w:val="multilevel"/>
    <w:tmpl w:val="0E22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347F01"/>
    <w:multiLevelType w:val="multilevel"/>
    <w:tmpl w:val="2D7A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5B467D"/>
    <w:multiLevelType w:val="multilevel"/>
    <w:tmpl w:val="D33A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0C5B1D"/>
    <w:multiLevelType w:val="multilevel"/>
    <w:tmpl w:val="4DD4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4D3DB7"/>
    <w:multiLevelType w:val="multilevel"/>
    <w:tmpl w:val="95CE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6E23BC"/>
    <w:multiLevelType w:val="multilevel"/>
    <w:tmpl w:val="4C9A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D34841"/>
    <w:multiLevelType w:val="multilevel"/>
    <w:tmpl w:val="6ABE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332031">
    <w:abstractNumId w:val="5"/>
  </w:num>
  <w:num w:numId="2" w16cid:durableId="1603298028">
    <w:abstractNumId w:val="3"/>
  </w:num>
  <w:num w:numId="3" w16cid:durableId="423233716">
    <w:abstractNumId w:val="2"/>
  </w:num>
  <w:num w:numId="4" w16cid:durableId="1004017363">
    <w:abstractNumId w:val="4"/>
  </w:num>
  <w:num w:numId="5" w16cid:durableId="1565289032">
    <w:abstractNumId w:val="1"/>
  </w:num>
  <w:num w:numId="6" w16cid:durableId="1926256741">
    <w:abstractNumId w:val="0"/>
  </w:num>
  <w:num w:numId="7" w16cid:durableId="635843497">
    <w:abstractNumId w:val="19"/>
  </w:num>
  <w:num w:numId="8" w16cid:durableId="548537494">
    <w:abstractNumId w:val="10"/>
  </w:num>
  <w:num w:numId="9" w16cid:durableId="2006005889">
    <w:abstractNumId w:val="11"/>
  </w:num>
  <w:num w:numId="10" w16cid:durableId="1224951319">
    <w:abstractNumId w:val="81"/>
  </w:num>
  <w:num w:numId="11" w16cid:durableId="882399690">
    <w:abstractNumId w:val="26"/>
  </w:num>
  <w:num w:numId="12" w16cid:durableId="434133160">
    <w:abstractNumId w:val="57"/>
  </w:num>
  <w:num w:numId="13" w16cid:durableId="1552955833">
    <w:abstractNumId w:val="64"/>
  </w:num>
  <w:num w:numId="14" w16cid:durableId="2063752806">
    <w:abstractNumId w:val="32"/>
  </w:num>
  <w:num w:numId="15" w16cid:durableId="110058955">
    <w:abstractNumId w:val="31"/>
  </w:num>
  <w:num w:numId="16" w16cid:durableId="358050904">
    <w:abstractNumId w:val="84"/>
  </w:num>
  <w:num w:numId="17" w16cid:durableId="1198544287">
    <w:abstractNumId w:val="34"/>
  </w:num>
  <w:num w:numId="18" w16cid:durableId="103379095">
    <w:abstractNumId w:val="79"/>
  </w:num>
  <w:num w:numId="19" w16cid:durableId="1319649805">
    <w:abstractNumId w:val="29"/>
  </w:num>
  <w:num w:numId="20" w16cid:durableId="756899995">
    <w:abstractNumId w:val="28"/>
  </w:num>
  <w:num w:numId="21" w16cid:durableId="1980920705">
    <w:abstractNumId w:val="53"/>
  </w:num>
  <w:num w:numId="22" w16cid:durableId="1153647142">
    <w:abstractNumId w:val="72"/>
  </w:num>
  <w:num w:numId="23" w16cid:durableId="2127969463">
    <w:abstractNumId w:val="86"/>
  </w:num>
  <w:num w:numId="24" w16cid:durableId="275521977">
    <w:abstractNumId w:val="88"/>
  </w:num>
  <w:num w:numId="25" w16cid:durableId="1638216884">
    <w:abstractNumId w:val="68"/>
  </w:num>
  <w:num w:numId="26" w16cid:durableId="289020645">
    <w:abstractNumId w:val="14"/>
  </w:num>
  <w:num w:numId="27" w16cid:durableId="1927032692">
    <w:abstractNumId w:val="73"/>
  </w:num>
  <w:num w:numId="28" w16cid:durableId="1599634809">
    <w:abstractNumId w:val="33"/>
  </w:num>
  <w:num w:numId="29" w16cid:durableId="493764343">
    <w:abstractNumId w:val="56"/>
  </w:num>
  <w:num w:numId="30" w16cid:durableId="124395861">
    <w:abstractNumId w:val="40"/>
  </w:num>
  <w:num w:numId="31" w16cid:durableId="949239623">
    <w:abstractNumId w:val="7"/>
  </w:num>
  <w:num w:numId="32" w16cid:durableId="559487124">
    <w:abstractNumId w:val="51"/>
  </w:num>
  <w:num w:numId="33" w16cid:durableId="2097549372">
    <w:abstractNumId w:val="16"/>
  </w:num>
  <w:num w:numId="34" w16cid:durableId="1089043366">
    <w:abstractNumId w:val="9"/>
  </w:num>
  <w:num w:numId="35" w16cid:durableId="1461916240">
    <w:abstractNumId w:val="61"/>
  </w:num>
  <w:num w:numId="36" w16cid:durableId="382631752">
    <w:abstractNumId w:val="43"/>
  </w:num>
  <w:num w:numId="37" w16cid:durableId="1858620775">
    <w:abstractNumId w:val="43"/>
    <w:lvlOverride w:ilvl="1">
      <w:lvl w:ilvl="1">
        <w:numFmt w:val="decimal"/>
        <w:lvlText w:val="%2."/>
        <w:lvlJc w:val="left"/>
      </w:lvl>
    </w:lvlOverride>
  </w:num>
  <w:num w:numId="38" w16cid:durableId="700015760">
    <w:abstractNumId w:val="39"/>
  </w:num>
  <w:num w:numId="39" w16cid:durableId="368337045">
    <w:abstractNumId w:val="38"/>
  </w:num>
  <w:num w:numId="40" w16cid:durableId="2117869128">
    <w:abstractNumId w:val="92"/>
  </w:num>
  <w:num w:numId="41" w16cid:durableId="883638558">
    <w:abstractNumId w:val="75"/>
  </w:num>
  <w:num w:numId="42" w16cid:durableId="2132816839">
    <w:abstractNumId w:val="45"/>
  </w:num>
  <w:num w:numId="43" w16cid:durableId="770247383">
    <w:abstractNumId w:val="24"/>
  </w:num>
  <w:num w:numId="44" w16cid:durableId="676273049">
    <w:abstractNumId w:val="12"/>
  </w:num>
  <w:num w:numId="45" w16cid:durableId="842207731">
    <w:abstractNumId w:val="85"/>
  </w:num>
  <w:num w:numId="46" w16cid:durableId="496120236">
    <w:abstractNumId w:val="36"/>
  </w:num>
  <w:num w:numId="47" w16cid:durableId="1290627489">
    <w:abstractNumId w:val="60"/>
  </w:num>
  <w:num w:numId="48" w16cid:durableId="353464313">
    <w:abstractNumId w:val="15"/>
  </w:num>
  <w:num w:numId="49" w16cid:durableId="1139959533">
    <w:abstractNumId w:val="80"/>
  </w:num>
  <w:num w:numId="50" w16cid:durableId="133840657">
    <w:abstractNumId w:val="59"/>
  </w:num>
  <w:num w:numId="51" w16cid:durableId="1712146691">
    <w:abstractNumId w:val="18"/>
  </w:num>
  <w:num w:numId="52" w16cid:durableId="503326470">
    <w:abstractNumId w:val="48"/>
  </w:num>
  <w:num w:numId="53" w16cid:durableId="1218739440">
    <w:abstractNumId w:val="44"/>
  </w:num>
  <w:num w:numId="54" w16cid:durableId="630868817">
    <w:abstractNumId w:val="47"/>
  </w:num>
  <w:num w:numId="55" w16cid:durableId="1492670877">
    <w:abstractNumId w:val="17"/>
  </w:num>
  <w:num w:numId="56" w16cid:durableId="1429156586">
    <w:abstractNumId w:val="30"/>
  </w:num>
  <w:num w:numId="57" w16cid:durableId="1809741147">
    <w:abstractNumId w:val="90"/>
  </w:num>
  <w:num w:numId="58" w16cid:durableId="1497963665">
    <w:abstractNumId w:val="83"/>
  </w:num>
  <w:num w:numId="59" w16cid:durableId="1900897829">
    <w:abstractNumId w:val="27"/>
  </w:num>
  <w:num w:numId="60" w16cid:durableId="183398940">
    <w:abstractNumId w:val="77"/>
  </w:num>
  <w:num w:numId="61" w16cid:durableId="403383911">
    <w:abstractNumId w:val="62"/>
  </w:num>
  <w:num w:numId="62" w16cid:durableId="1010183703">
    <w:abstractNumId w:val="71"/>
  </w:num>
  <w:num w:numId="63" w16cid:durableId="1766463624">
    <w:abstractNumId w:val="74"/>
  </w:num>
  <w:num w:numId="64" w16cid:durableId="2101638630">
    <w:abstractNumId w:val="63"/>
  </w:num>
  <w:num w:numId="65" w16cid:durableId="1816677632">
    <w:abstractNumId w:val="49"/>
  </w:num>
  <w:num w:numId="66" w16cid:durableId="674918767">
    <w:abstractNumId w:val="37"/>
  </w:num>
  <w:num w:numId="67" w16cid:durableId="1713381205">
    <w:abstractNumId w:val="13"/>
  </w:num>
  <w:num w:numId="68" w16cid:durableId="234897532">
    <w:abstractNumId w:val="25"/>
  </w:num>
  <w:num w:numId="69" w16cid:durableId="1427340018">
    <w:abstractNumId w:val="22"/>
  </w:num>
  <w:num w:numId="70" w16cid:durableId="774599262">
    <w:abstractNumId w:val="87"/>
  </w:num>
  <w:num w:numId="71" w16cid:durableId="1446927231">
    <w:abstractNumId w:val="42"/>
  </w:num>
  <w:num w:numId="72" w16cid:durableId="938835150">
    <w:abstractNumId w:val="54"/>
  </w:num>
  <w:num w:numId="73" w16cid:durableId="1284465111">
    <w:abstractNumId w:val="41"/>
  </w:num>
  <w:num w:numId="74" w16cid:durableId="185752234">
    <w:abstractNumId w:val="35"/>
  </w:num>
  <w:num w:numId="75" w16cid:durableId="801702053">
    <w:abstractNumId w:val="76"/>
  </w:num>
  <w:num w:numId="76" w16cid:durableId="1820416541">
    <w:abstractNumId w:val="65"/>
  </w:num>
  <w:num w:numId="77" w16cid:durableId="794954456">
    <w:abstractNumId w:val="52"/>
  </w:num>
  <w:num w:numId="78" w16cid:durableId="796072677">
    <w:abstractNumId w:val="23"/>
  </w:num>
  <w:num w:numId="79" w16cid:durableId="1463956971">
    <w:abstractNumId w:val="82"/>
  </w:num>
  <w:num w:numId="80" w16cid:durableId="789084778">
    <w:abstractNumId w:val="20"/>
  </w:num>
  <w:num w:numId="81" w16cid:durableId="1907957862">
    <w:abstractNumId w:val="91"/>
  </w:num>
  <w:num w:numId="82" w16cid:durableId="954562876">
    <w:abstractNumId w:val="91"/>
    <w:lvlOverride w:ilvl="1">
      <w:lvl w:ilvl="1">
        <w:numFmt w:val="decimal"/>
        <w:lvlText w:val="%2."/>
        <w:lvlJc w:val="left"/>
      </w:lvl>
    </w:lvlOverride>
  </w:num>
  <w:num w:numId="83" w16cid:durableId="868682274">
    <w:abstractNumId w:val="89"/>
  </w:num>
  <w:num w:numId="84" w16cid:durableId="686760510">
    <w:abstractNumId w:val="70"/>
  </w:num>
  <w:num w:numId="85" w16cid:durableId="1580094108">
    <w:abstractNumId w:val="67"/>
  </w:num>
  <w:num w:numId="86" w16cid:durableId="1515728150">
    <w:abstractNumId w:val="93"/>
  </w:num>
  <w:num w:numId="87" w16cid:durableId="951013794">
    <w:abstractNumId w:val="55"/>
  </w:num>
  <w:num w:numId="88" w16cid:durableId="1859812647">
    <w:abstractNumId w:val="6"/>
  </w:num>
  <w:num w:numId="89" w16cid:durableId="929238902">
    <w:abstractNumId w:val="21"/>
  </w:num>
  <w:num w:numId="90" w16cid:durableId="172187622">
    <w:abstractNumId w:val="69"/>
  </w:num>
  <w:num w:numId="91" w16cid:durableId="1561473993">
    <w:abstractNumId w:val="58"/>
  </w:num>
  <w:num w:numId="92" w16cid:durableId="1182358457">
    <w:abstractNumId w:val="66"/>
  </w:num>
  <w:num w:numId="93" w16cid:durableId="734471392">
    <w:abstractNumId w:val="8"/>
  </w:num>
  <w:num w:numId="94" w16cid:durableId="220596736">
    <w:abstractNumId w:val="46"/>
  </w:num>
  <w:num w:numId="95" w16cid:durableId="669531162">
    <w:abstractNumId w:val="50"/>
  </w:num>
  <w:num w:numId="96" w16cid:durableId="2045132863">
    <w:abstractNumId w:val="78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042"/>
    <w:rsid w:val="00034616"/>
    <w:rsid w:val="0006063C"/>
    <w:rsid w:val="0015074B"/>
    <w:rsid w:val="00254DE1"/>
    <w:rsid w:val="002835FF"/>
    <w:rsid w:val="0029639D"/>
    <w:rsid w:val="00326F90"/>
    <w:rsid w:val="004C5101"/>
    <w:rsid w:val="006531C2"/>
    <w:rsid w:val="007D38DC"/>
    <w:rsid w:val="00AA1D8D"/>
    <w:rsid w:val="00B47730"/>
    <w:rsid w:val="00B96620"/>
    <w:rsid w:val="00C85700"/>
    <w:rsid w:val="00CB0664"/>
    <w:rsid w:val="00E623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8EADE"/>
  <w14:defaultImageDpi w14:val="300"/>
  <w15:docId w15:val="{CA6DB24D-401B-423A-91C2-3CC8D7232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21</Pages>
  <Words>4182</Words>
  <Characters>26517</Characters>
  <Application>Microsoft Office Word</Application>
  <DocSecurity>0</DocSecurity>
  <Lines>883</Lines>
  <Paragraphs>877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Ian Njuguna (Student)</cp:lastModifiedBy>
  <cp:revision>6</cp:revision>
  <dcterms:created xsi:type="dcterms:W3CDTF">2013-12-23T23:15:00Z</dcterms:created>
  <dcterms:modified xsi:type="dcterms:W3CDTF">2026-01-29T00:44:00Z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6b833e7d-7f3c-4fde-96ef-a82c68b8cd69</vt:lpwstr>
  </property>
</Properties>
</file>